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Billboard (Java / Python)</w:t>
      </w:r>
    </w:p>
    <w:p>
      <w:pPr>
        <w:pStyle w:val="Heading2"/>
      </w:pPr>
      <w:r>
        <w:t>Task Description</w:t>
      </w:r>
    </w:p>
    <w:p>
      <w:r>
        <w:t>Along an n-km road there are n+1 billboard locations (0 to n). Location i has profit W[i]. No two adjacent locations (i and i+1) can both have billboards. Find the maximum total profit. The algorithm must run in O(n).</w:t>
        <w:br/>
        <w:br/>
        <w:t>Java method: long opt(long[] W). Python function: opt(W).</w:t>
      </w:r>
    </w:p>
    <w:p>
      <w:pPr>
        <w:pStyle w:val="Heading2"/>
      </w:pPr>
      <w:r>
        <w:t>General Notes</w:t>
      </w:r>
    </w:p>
    <w:p>
      <w:pPr>
        <w:pStyle w:val="ListBullet"/>
      </w:pPr>
      <w:r>
        <w:t>No double deduction (except in point 5). Do not deduct again for an error already penalised in an earlier point. For example: if the base cases are wrong, base the recurrence marks on whether the student applies max(W[n] + opt(n-2), opt(n-1)) correctly using their own base cases.</w:t>
      </w:r>
    </w:p>
    <w:p>
      <w:pPr>
        <w:pStyle w:val="ListBullet"/>
      </w:pPr>
      <w:r>
        <w:t>This rubric applies to both Java and Python submissions. The Java method is opt(long[] W) with helper opt_helper(int n, long[] W, long[] memo); the Python function is opt(W) with helper opt_helper(n, W, memo). Both are correct.</w:t>
      </w:r>
    </w:p>
    <w:p>
      <w:pPr>
        <w:pStyle w:val="ListBullet"/>
      </w:pPr>
      <w:r>
        <w:t>The recurrence is: opt(n) = max(W[n] + opt(n-2), opt(n-1)), with base cases opt(0) = W[0] and opt(1) = max(W[0], W[1]). Memoization must be used to achieve O(n).</w:t>
      </w:r>
    </w:p>
    <w:p>
      <w:pPr>
        <w:pStyle w:val="ListBullet"/>
      </w:pPr>
      <w:r>
        <w:t>Alternative correct approaches (e.g., bottom-up iterative DP) are also acceptable if they produce the correct result.</w:t>
      </w:r>
    </w:p>
    <w:p>
      <w:pPr>
        <w:pStyle w:val="Heading2"/>
      </w:pPr>
      <w:r>
        <w:t>Rubric Points</w:t>
      </w:r>
    </w:p>
    <w:p>
      <w:pPr>
        <w:pStyle w:val="Heading3"/>
      </w:pPr>
      <w:r>
        <w:t>Point 1: Memo array allocation and initialisation [20 marks]</w:t>
      </w:r>
    </w:p>
    <w:p>
      <w:r>
        <w:t>Target: A memo array of size n+1 is allocated and initialised to -1 as the sentinel for uncached entries.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Wrong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 memo array is allocated; the recursion recomputes all subproblems on every call, resulting in exponential runtime.</w:t>
            </w:r>
          </w:p>
        </w:tc>
      </w:tr>
      <w:tr>
        <w:tc>
          <w:tcPr>
            <w:tcW w:type="dxa" w:w="2880"/>
          </w:tcPr>
          <w:p>
            <w:r>
              <w:t>Semi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 memo array is present but initialised to 0 instead of -1, making it impossible to distinguish an uncached entry from a subproblem with zero profit; or the array is the wrong size (e.g., n instead of n+1).</w:t>
            </w:r>
          </w:p>
        </w:tc>
      </w:tr>
      <w:tr>
        <w:tc>
          <w:tcPr>
            <w:tcW w:type="dxa" w:w="2880"/>
          </w:tcPr>
          <w:p>
            <w:r>
              <w:t>Correct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 memo array of size n+1 is allocated and all entries are initialised to -1, correctly serving as the 'not yet computed' sentinel.</w:t>
            </w:r>
          </w:p>
        </w:tc>
      </w:tr>
    </w:tbl>
    <w:p/>
    <w:p>
      <w:pPr>
        <w:pStyle w:val="Heading3"/>
      </w:pPr>
      <w:r>
        <w:t>Point 2: Base cases [20 marks]</w:t>
      </w:r>
    </w:p>
    <w:p>
      <w:r>
        <w:t>Target: opt(0) returns W[0]; opt(1) returns max(W[0], W[1]).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Wrong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 base cases are present; the recursion accesses negative indices or runs indefinitely.</w:t>
            </w:r>
          </w:p>
        </w:tc>
      </w:tr>
      <w:tr>
        <w:tc>
          <w:tcPr>
            <w:tcW w:type="dxa" w:w="2880"/>
          </w:tcPr>
          <w:p>
            <w:r>
              <w:t>Semi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Only one base case is present (e.g., n == 0 returns W[0]) but n == 1 is missing, causing an off-by-one access or incorrect result when W has length 2.</w:t>
            </w:r>
          </w:p>
        </w:tc>
      </w:tr>
      <w:tr>
        <w:tc>
          <w:tcPr>
            <w:tcW w:type="dxa" w:w="2880"/>
          </w:tcPr>
          <w:p>
            <w:r>
              <w:t>Correct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Both base cases are correct: n == 0 returns W[0], and n == 1 returns max(W[0], W[1]).</w:t>
            </w:r>
          </w:p>
        </w:tc>
      </w:tr>
    </w:tbl>
    <w:p/>
    <w:p>
      <w:pPr>
        <w:pStyle w:val="Heading3"/>
      </w:pPr>
      <w:r>
        <w:t>Point 3: Cache check [15 marks]</w:t>
      </w:r>
    </w:p>
    <w:p>
      <w:r>
        <w:t>Target: At the start of each helper call, if memo[n] != -1, return memo[n] immediately without recomputation.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Wrong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 cache check is present; memo is written but never read, so all subproblems are recomputed on every call.</w:t>
            </w:r>
          </w:p>
        </w:tc>
      </w:tr>
      <w:tr>
        <w:tc>
          <w:tcPr>
            <w:tcW w:type="dxa" w:w="2880"/>
          </w:tcPr>
          <w:p>
            <w:r>
              <w:t>Semi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 cache check is present but uses the wrong sentinel (e.g., checks != 0 instead of != -1), causing subproblems with zero profit to be incorrectly recomputed or skipped.</w:t>
            </w:r>
          </w:p>
        </w:tc>
      </w:tr>
      <w:tr>
        <w:tc>
          <w:tcPr>
            <w:tcW w:type="dxa" w:w="2880"/>
          </w:tcPr>
          <w:p>
            <w:r>
              <w:t>Correct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if memo[n] != -1: return memo[n] at the start of each helper call, ensuring each subproblem is computed at most once.</w:t>
            </w:r>
          </w:p>
        </w:tc>
      </w:tr>
    </w:tbl>
    <w:p/>
    <w:p>
      <w:pPr>
        <w:pStyle w:val="Heading3"/>
      </w:pPr>
      <w:r>
        <w:t>Point 4: Recurrence and memo store [25 marks]</w:t>
      </w:r>
    </w:p>
    <w:p>
      <w:r>
        <w:t>Target: memo[n] = max(W[n] + opt_helper(n-2, ...), opt_helper(n-1, ...)); the result is stored in memo[n] before returning.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Wrong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 recurrence is applied; the helper returns a constant or does not recurse into smaller subproblems.</w:t>
            </w:r>
          </w:p>
        </w:tc>
      </w:tr>
      <w:tr>
        <w:tc>
          <w:tcPr>
            <w:tcW w:type="dxa" w:w="2880"/>
          </w:tcPr>
          <w:p>
            <w:r>
              <w:t>Semi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 max-based recurrence is present but incorrect: only one branch is computed (always includes or always skips W[n]), or the result is not stored in memo[n] before returning (breaking memoization for callers).</w:t>
            </w:r>
          </w:p>
        </w:tc>
      </w:tr>
      <w:tr>
        <w:tc>
          <w:tcPr>
            <w:tcW w:type="dxa" w:w="2880"/>
          </w:tcPr>
          <w:p>
            <w:r>
              <w:t>Correct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memo[n] = max(W[n] + opt_helper(n-2, ...), opt_helper(n-1, ...)) is applied correctly; memo[n] is set before returning so subsequent calls to opt_helper(n) use the cached result.</w:t>
            </w:r>
          </w:p>
        </w:tc>
      </w:tr>
    </w:tbl>
    <w:p/>
    <w:p>
      <w:pPr>
        <w:pStyle w:val="Heading3"/>
      </w:pPr>
      <w:r>
        <w:t>Point 5: Overall correctness [20 marks]</w:t>
      </w:r>
    </w:p>
    <w:p>
      <w:r>
        <w:t>Target: opt returns the maximum billboard profit for all valid inputs in O(n)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Wrong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Returns 0 or an incorrect value for most inputs.</w:t>
            </w:r>
          </w:p>
        </w:tc>
      </w:tr>
      <w:tr>
        <w:tc>
          <w:tcPr>
            <w:tcW w:type="dxa" w:w="2880"/>
          </w:tcPr>
          <w:p>
            <w:r>
              <w:t>Semi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Returns correct results for small inputs (n &lt;= 2) but fails for larger inputs due to missing memoization (stack overflow or TLE), or always includes W[n] without considering the skip option.</w:t>
            </w:r>
          </w:p>
        </w:tc>
      </w:tr>
      <w:tr>
        <w:tc>
          <w:tcPr>
            <w:tcW w:type="dxa" w:w="2880"/>
          </w:tcPr>
          <w:p>
            <w:r>
              <w:t>Correct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Returns the correct maximum profit for all valid inputs (1 &lt;= n &lt;= 1000) in O(n) time.</w:t>
            </w:r>
          </w:p>
        </w:tc>
      </w:tr>
      <w:tr>
        <w:tc>
          <w:tcPr>
            <w:tcW w:type="dxa" w:w="2880"/>
          </w:tcPr>
          <w:p>
            <w:r>
              <w:t>Internally consistent but incorrect final result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Logic follows consistently from the student's own recurrence and base cases, but the result is systematically off (e.g., off-by-one in array indexing or W[n-1] used instead of W[n] in the include branch).</w:t>
            </w:r>
          </w:p>
        </w:tc>
      </w:tr>
    </w:tbl>
    <w:p/>
    <w:p>
      <w:r>
        <w:t>TOTAL MARK: SUM/100</w:t>
      </w:r>
    </w:p>
    <w:p>
      <w:pPr>
        <w:pStyle w:val="Heading2"/>
      </w:pPr>
      <w:r>
        <w:t>Sample Solutions</w:t>
      </w:r>
    </w:p>
    <w:p>
      <w:pPr>
        <w:pStyle w:val="Heading3"/>
      </w:pPr>
      <w:r>
        <w:t>Java</w:t>
      </w:r>
    </w:p>
    <w:p>
      <w:r>
        <w:rPr>
          <w:rFonts w:ascii="Courier New" w:hAnsi="Courier New"/>
          <w:sz w:val="18"/>
        </w:rPr>
        <w:t>long opt(long[] W) {</w:t>
        <w:br/>
        <w:t xml:space="preserve">    int n = W.length - 1;</w:t>
        <w:br/>
        <w:t xml:space="preserve">    long[] memo = new long[n + 1];</w:t>
        <w:br/>
        <w:t xml:space="preserve">    for (int i = 0; i &lt;= n; i++) memo[i] = -1;</w:t>
        <w:br/>
        <w:t xml:space="preserve">    return opt_helper(n, W, memo);</w:t>
        <w:br/>
        <w:t>}</w:t>
        <w:br/>
        <w:br/>
        <w:t>long opt_helper(int n, long[] W, long[] memo) {</w:t>
        <w:br/>
        <w:t xml:space="preserve">    if (n == 0) return W[0];</w:t>
        <w:br/>
        <w:t xml:space="preserve">    if (n == 1) return Math.max(W[0], W[1]);</w:t>
        <w:br/>
        <w:t xml:space="preserve">    if (memo[n] != -1) return memo[n];</w:t>
        <w:br/>
        <w:t xml:space="preserve">    memo[n] = Math.max(W[n] + opt_helper(n - 2, W, memo), opt_helper(n - 1, W, memo));</w:t>
        <w:br/>
        <w:t xml:space="preserve">    return memo[n];</w:t>
        <w:br/>
        <w:t>}</w:t>
      </w:r>
    </w:p>
    <w:p>
      <w:pPr>
        <w:pStyle w:val="Heading3"/>
      </w:pPr>
      <w:r>
        <w:t>Python</w:t>
      </w:r>
    </w:p>
    <w:p>
      <w:r>
        <w:rPr>
          <w:rFonts w:ascii="Courier New" w:hAnsi="Courier New"/>
          <w:sz w:val="18"/>
        </w:rPr>
        <w:t>def opt(W):</w:t>
        <w:br/>
        <w:t xml:space="preserve">    n = len(W) - 1</w:t>
        <w:br/>
        <w:t xml:space="preserve">    memo = [-1] * (n + 1)</w:t>
        <w:br/>
        <w:t xml:space="preserve">    return opt_helper(n, W, memo)</w:t>
        <w:br/>
        <w:br/>
        <w:t>def opt_helper(n, W, memo):</w:t>
        <w:br/>
        <w:t xml:space="preserve">    if n == 0:</w:t>
        <w:br/>
        <w:t xml:space="preserve">        return W[0]</w:t>
        <w:br/>
        <w:t xml:space="preserve">    if n == 1:</w:t>
        <w:br/>
        <w:t xml:space="preserve">        return max(W[0], W[1])</w:t>
        <w:br/>
        <w:t xml:space="preserve">    if memo[n] != -1:</w:t>
        <w:br/>
        <w:t xml:space="preserve">        return memo[n]</w:t>
        <w:br/>
        <w:t xml:space="preserve">    memo[n] = max(W[n] + opt_helper(n - 2, W, memo), opt_helper(n - 1, W, memo))</w:t>
        <w:br/>
        <w:t xml:space="preserve">    return memo[n]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