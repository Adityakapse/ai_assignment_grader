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Longest Path in a DAG (Java / Python)</w:t>
      </w:r>
    </w:p>
    <w:p>
      <w:pPr>
        <w:pStyle w:val="Heading2"/>
      </w:pPr>
      <w:r>
        <w:t>Task Description</w:t>
      </w:r>
    </w:p>
    <w:p>
      <w:r>
        <w:t>Given N (number of nodes, 1 &lt;= N &lt;= 2500) and edge list A of size M (1 &lt;= M &lt;= 10^6), find the length of the longest directed path in the DAG in O(N+M).</w:t>
        <w:br/>
        <w:br/>
        <w:t>Approach: build adjacency list, add virtual source node 0 with edges to all nodes 1..N, then run memoized DFS from node 0. Return dfs(0) - 1 to subtract the virtual edge.</w:t>
        <w:br/>
        <w:br/>
        <w:t>Java method: int calc(int N, int[][] A). Python function: calc(N, A).</w:t>
      </w:r>
    </w:p>
    <w:p>
      <w:pPr>
        <w:pStyle w:val="Heading2"/>
      </w:pPr>
      <w:r>
        <w:t>General Notes</w:t>
      </w:r>
    </w:p>
    <w:p>
      <w:pPr>
        <w:pStyle w:val="ListBullet"/>
      </w:pPr>
      <w:r>
        <w:t>No double deduction (except in point 5). Do not deduct again for an error already penalised in an earlier point. For example: if the virtual source node is missing, base the recurrence marks on whether the student applies the longest-path DFS correctly on their own graph.</w:t>
      </w:r>
    </w:p>
    <w:p>
      <w:pPr>
        <w:pStyle w:val="ListBullet"/>
      </w:pPr>
      <w:r>
        <w:t>This rubric applies to both Java and Python submissions. The Java method is calc(int N, int[][] A); the Python function is calc(N, A). Both are correct.</w:t>
      </w:r>
    </w:p>
    <w:p>
      <w:pPr>
        <w:pStyle w:val="ListBullet"/>
      </w:pPr>
      <w:r>
        <w:t>The algorithm uses memoized DFS on a DAG. A virtual source node 0 is added with edges to all nodes 1 to N, so that a single DFS from node 0 finds the globally longest path. The final result is dfs(0) - 1 to account for the virtual edge.</w:t>
      </w:r>
    </w:p>
    <w:p>
      <w:pPr>
        <w:pStyle w:val="ListBullet"/>
      </w:pPr>
      <w:r>
        <w:t>Alternative correct approaches (e.g., topological sort + DP, DFS from every node with memoization) are also acceptable if they produce the correct result in O(N + M).</w:t>
      </w:r>
    </w:p>
    <w:p>
      <w:pPr>
        <w:pStyle w:val="Heading2"/>
      </w:pPr>
      <w:r>
        <w:t>Rubric Points</w:t>
      </w:r>
    </w:p>
    <w:p>
      <w:pPr>
        <w:pStyle w:val="Heading3"/>
      </w:pPr>
      <w:r>
        <w:t>Point 1: Graph construction and virtual source [20 marks]</w:t>
      </w:r>
    </w:p>
    <w:p>
      <w:r>
        <w:t>Target: An adjacency list is built from A, and a virtual source node 0 is added with edges to all nodes 1 to N so that a single DFS covers all nodes.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adjacency list is built from A; the algorithm operates directly on the edge array or returns 0 without constructing a graph.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 adjacency list is built from A correctly, but the virtual source node 0 (connecting to all nodes 1 to N) is missing, so the algorithm can only find paths starting from a specific node rather than the globally longest path.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Adjacency list is built from A, and node 0 is added with directed edges to every node from 1 to N, enabling a single DFS from node 0 to consider all nodes as potential starting points.</w:t>
            </w:r>
          </w:p>
        </w:tc>
      </w:tr>
    </w:tbl>
    <w:p/>
    <w:p>
      <w:pPr>
        <w:pStyle w:val="Heading3"/>
      </w:pPr>
      <w:r>
        <w:t>Point 2: Memoization: initialisation and cache check [20 marks]</w:t>
      </w:r>
    </w:p>
    <w:p>
      <w:r>
        <w:t>Target: A memo array is initialised to -1 for all nodes, and if memo[node] != -1 the cached value is returned immediately without recomputation.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memo array is used; the DFS recomputes all subproblems on every call, leading to exponential runtime on large DAGs.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 memo array is present but initialised to 0 instead of -1, making it impossible to distinguish an uncached node from one whose longest path is 0; or the cache check is present but uses the wrong sentinel value.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memo is initialised to -1 for all nodes; at the start of each DFS call, if memo[node] != -1 the cached result is returned immediately, ensuring each node is computed at most once.</w:t>
            </w:r>
          </w:p>
        </w:tc>
      </w:tr>
    </w:tbl>
    <w:p/>
    <w:p>
      <w:pPr>
        <w:pStyle w:val="Heading3"/>
      </w:pPr>
      <w:r>
        <w:t>Point 3: DFS base case: leaf node [15 marks]</w:t>
      </w:r>
    </w:p>
    <w:p>
      <w:r>
        <w:t>Target: When a node has no outgoing edges (leaf), the function returns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base case is present; the function crashes or loops indefinitely on nodes with no outgoing edges.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base case is present but returns the wrong value (e.g., returns 1 instead of 0 for leaf nodes), causing an off-by-one error in all computed path lengths.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When graph[node] is empty (no outgoing edges), the function returns 0, correctly representing a path of length 0 from a leaf.</w:t>
            </w:r>
          </w:p>
        </w:tc>
      </w:tr>
    </w:tbl>
    <w:p/>
    <w:p>
      <w:pPr>
        <w:pStyle w:val="Heading3"/>
      </w:pPr>
      <w:r>
        <w:t>Point 4: Recurrence: longest path over children [20 marks]</w:t>
      </w:r>
    </w:p>
    <w:p>
      <w:r>
        <w:t>Target: For each child of node, sol = max(sol, dfs(child) + 1) is computed; the result is stored in memo[node] before returning.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Children are not iterated, or no max is taken; the function returns a constant or only considers one child.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Max over children is attempted but dfs(child) is not incremented by +1 (edge not counted), or the result is not stored in memo[node] before returning (breaking memoization for this node's callers).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sol = max(sol, dfs(child) + 1) is applied for every child; memo[node] is set to sol before returning, so subsequent calls to dfs(node) use the cached result.</w:t>
            </w:r>
          </w:p>
        </w:tc>
      </w:tr>
    </w:tbl>
    <w:p/>
    <w:p>
      <w:pPr>
        <w:pStyle w:val="Heading3"/>
      </w:pPr>
      <w:r>
        <w:t>Point 5: Overall correctness [25 marks]</w:t>
      </w:r>
    </w:p>
    <w:p>
      <w:r>
        <w:t>Target: calc returns the correct length of the longest directed path in the DAG for all valid inputs.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Returns 0 or an incorrect length for most inputs.</w:t>
            </w:r>
          </w:p>
        </w:tc>
      </w:tr>
      <w:tr>
        <w:tc>
          <w:tcPr>
            <w:tcW w:type="dxa" w:w="2880"/>
          </w:tcPr>
          <w:p>
            <w:r>
              <w:t>Semi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Returns correct results for simple linear graphs but fails for branching DAGs, or the -1 adjustment for the virtual source is missing (returning a result one too large), or the algorithm times out due to missing memoization.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Returns the correct longest path length for all valid DAGs in O(N + M) time; the virtual source adjustment (dfs(0) - 1) is applied correctly.</w:t>
            </w:r>
          </w:p>
        </w:tc>
      </w:tr>
      <w:tr>
        <w:tc>
          <w:tcPr>
            <w:tcW w:type="dxa" w:w="2880"/>
          </w:tcPr>
          <w:p>
            <w:r>
              <w:t>Internally consistent but incorrect final result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Logic follows consistently from the student's own graph and DFS approach, but the result is incorrect due to a systematic error (e.g., consistently missing +1 per edge, or missing the -1 adjustment).</w:t>
            </w:r>
          </w:p>
        </w:tc>
      </w:tr>
    </w:tbl>
    <w:p/>
    <w:p>
      <w:r>
        <w:t>TOTAL MARK: SUM/100</w:t>
      </w:r>
    </w:p>
    <w:p>
      <w:pPr>
        <w:pStyle w:val="Heading2"/>
      </w:pPr>
      <w:r>
        <w:t>Sample Solutions</w:t>
      </w:r>
    </w:p>
    <w:p>
      <w:pPr>
        <w:pStyle w:val="Heading3"/>
      </w:pPr>
      <w:r>
        <w:t>Java</w:t>
      </w:r>
    </w:p>
    <w:p>
      <w:r>
        <w:rPr>
          <w:rFonts w:ascii="Courier New" w:hAnsi="Courier New"/>
          <w:sz w:val="18"/>
        </w:rPr>
        <w:t>int dfs(int node, ArrayList&lt;ArrayList&lt;Integer&gt;&gt; graph, int[] memo) {</w:t>
        <w:br/>
        <w:t xml:space="preserve">    if (graph.get(node).size() == 0) return 0;</w:t>
        <w:br/>
        <w:t xml:space="preserve">    if (memo[node] != -1) return memo[node];</w:t>
        <w:br/>
        <w:t xml:space="preserve">    int sol = 0;</w:t>
        <w:br/>
        <w:t xml:space="preserve">    for (int child : graph.get(node)) {</w:t>
        <w:br/>
        <w:t xml:space="preserve">        sol = Math.max(sol, dfs(child, graph, memo) + 1);</w:t>
        <w:br/>
        <w:t xml:space="preserve">    }</w:t>
        <w:br/>
        <w:t xml:space="preserve">    memo[node] = sol;</w:t>
        <w:br/>
        <w:t xml:space="preserve">    return memo[node];</w:t>
        <w:br/>
        <w:t>}</w:t>
        <w:br/>
        <w:br/>
        <w:t>int calc(int N, int[][] A) {</w:t>
        <w:br/>
        <w:t xml:space="preserve">    ArrayList&lt;ArrayList&lt;Integer&gt;&gt; graph = new ArrayList&lt;&gt;();</w:t>
        <w:br/>
        <w:t xml:space="preserve">    for (int i = 0; i &lt;= N; i++) graph.add(new ArrayList&lt;&gt;());</w:t>
        <w:br/>
        <w:t xml:space="preserve">    for (int i = 1; i &lt;= N; i++) graph.get(0).add(i);</w:t>
        <w:br/>
        <w:t xml:space="preserve">    for (int[] edge : A) graph.get(edge[0]).add(edge[1]);</w:t>
        <w:br/>
        <w:t xml:space="preserve">    int[] memo = new int[N + 1];</w:t>
        <w:br/>
        <w:t xml:space="preserve">    Arrays.fill(memo, -1);</w:t>
        <w:br/>
        <w:t xml:space="preserve">    return dfs(0, graph, memo) - 1;</w:t>
        <w:br/>
        <w:t>}</w:t>
      </w:r>
    </w:p>
    <w:p>
      <w:pPr>
        <w:pStyle w:val="Heading3"/>
      </w:pPr>
      <w:r>
        <w:t>Python</w:t>
      </w:r>
    </w:p>
    <w:p>
      <w:r>
        <w:rPr>
          <w:rFonts w:ascii="Courier New" w:hAnsi="Courier New"/>
          <w:sz w:val="18"/>
        </w:rPr>
        <w:t>def dfs(node, graph, memo):</w:t>
        <w:br/>
        <w:t xml:space="preserve">    if len(graph[node]) == 0:</w:t>
        <w:br/>
        <w:t xml:space="preserve">        return 0</w:t>
        <w:br/>
        <w:t xml:space="preserve">    if memo[node] != -1:</w:t>
        <w:br/>
        <w:t xml:space="preserve">        return memo[node]</w:t>
        <w:br/>
        <w:t xml:space="preserve">    sol = 0</w:t>
        <w:br/>
        <w:t xml:space="preserve">    for child in graph[node]:</w:t>
        <w:br/>
        <w:t xml:space="preserve">        sol = max(sol, dfs(child, graph, memo) + 1)</w:t>
        <w:br/>
        <w:t xml:space="preserve">    memo[node] = sol</w:t>
        <w:br/>
        <w:t xml:space="preserve">    return memo[node]</w:t>
        <w:br/>
        <w:br/>
        <w:t>def calc(N, A):</w:t>
        <w:br/>
        <w:t xml:space="preserve">    graph = [[] for _ in range(N + 1)]</w:t>
        <w:br/>
        <w:t xml:space="preserve">    graph[0] = list(range(1, N + 1))</w:t>
        <w:br/>
        <w:t xml:space="preserve">    for edge in A:</w:t>
        <w:br/>
        <w:t xml:space="preserve">        graph[edge[0]].append(edge[1])</w:t>
        <w:br/>
        <w:t xml:space="preserve">    memo = [-1] * (N + 1)</w:t>
        <w:br/>
        <w:t xml:space="preserve">    return dfs(0, graph, memo) - 1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