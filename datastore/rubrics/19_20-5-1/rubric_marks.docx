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Graphs: BFS (Java / Python)</w:t>
      </w:r>
    </w:p>
    <w:p>
      <w:r>
        <w:rPr>
          <w:sz w:val="22"/>
        </w:rPr>
        <w:t>This task is about breadth-first search on directed, unweighted graphs. Graphs are represented as adjacency lists (array of arrays), where each node is numbered from 0 and graph[i] contains the indices of all nodes reachable from node i. Example:</w:t>
        <w:br/>
        <w:br/>
        <w:t xml:space="preserve">  int[][] graph = { {1, 2}, {0}, {1} };</w:t>
        <w:br/>
        <w:br/>
        <w:t>Implement bfs(graph, start) that returns a list of node indices in the order they are first visited by breadth-first search, starting from the given start node. Nodes within each level are visited in the order they appear in the adjacency list.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a student uses LIFO instead of FIFO, base the overall correctness marks on whether the traversal is otherwise consistent with their dequeue strategy.</w:t>
      </w:r>
    </w:p>
    <w:p>
      <w:pPr>
        <w:pStyle w:val="ListBullet"/>
      </w:pPr>
      <w:r>
        <w:rPr>
          <w:sz w:val="22"/>
        </w:rPr>
        <w:t>This rubric applies to both Java and Python submissions. The Java method is bfs(int[][] graph, int start); the Python function is bfs(graph, start). Both are correct.</w:t>
      </w:r>
    </w:p>
    <w:p>
      <w:pPr>
        <w:pStyle w:val="ListBullet"/>
      </w:pPr>
      <w:r>
        <w:rPr>
          <w:sz w:val="22"/>
        </w:rPr>
        <w:t>The graph is represented as an adjacency list (array of arrays). Nodes are numbered from 0. The graph is directed and unweighted.</w:t>
      </w:r>
    </w:p>
    <w:p>
      <w:pPr>
        <w:pStyle w:val="ListBullet"/>
      </w:pPr>
      <w:r>
        <w:rPr>
          <w:sz w:val="22"/>
        </w:rPr>
        <w:t>The output must list nodes in the order they are first visited (processed) by BFS. Nodes within each level are visited in the order they appear in the adjacency list.</w:t>
      </w:r>
    </w:p>
    <w:p/>
    <w:p>
      <w:r>
        <w:rPr>
          <w:b/>
          <w:sz w:val="22"/>
        </w:rPr>
        <w:t>1. BFS loop structure and initialisation: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start node is added to the queue before the loop, and a while loop processes nodes until the queue is empty.</w:t>
      </w:r>
    </w:p>
    <w:p>
      <w:pPr>
        <w:pStyle w:val="ListBullet"/>
      </w:pPr>
      <w:r>
        <w:rPr>
          <w:b/>
          <w:sz w:val="22"/>
        </w:rPr>
        <w:t xml:space="preserve">loop (Wrong): 0/20: </w:t>
      </w:r>
      <w:r>
        <w:rPr>
          <w:b w:val="0"/>
          <w:sz w:val="22"/>
        </w:rPr>
        <w:t>No loop is present, or only the start node is processed without iterating further; the method returns without traversing the graph.</w:t>
      </w:r>
    </w:p>
    <w:p>
      <w:pPr>
        <w:pStyle w:val="ListBullet"/>
      </w:pPr>
      <w:r>
        <w:rPr>
          <w:b/>
          <w:sz w:val="22"/>
        </w:rPr>
        <w:t xml:space="preserve">loop (Semi): 10/20: </w:t>
      </w:r>
      <w:r>
        <w:rPr>
          <w:b w:val="0"/>
          <w:sz w:val="22"/>
        </w:rPr>
        <w:t>A loop is present but either the start node is not added to the queue before the loop begins, or the loop termination condition is incorrect (e.g., runs a fixed number of times rather than until the queue is empty).</w:t>
      </w:r>
    </w:p>
    <w:p>
      <w:pPr>
        <w:pStyle w:val="ListBullet"/>
      </w:pPr>
      <w:r>
        <w:rPr>
          <w:b/>
          <w:sz w:val="22"/>
        </w:rPr>
        <w:t xml:space="preserve">loop (Correct): 20/20: </w:t>
      </w:r>
      <w:r>
        <w:rPr>
          <w:b w:val="0"/>
          <w:sz w:val="22"/>
        </w:rPr>
        <w:t>The start node is added to the queue before the loop, and a while loop continues processing until the queue is empty.</w:t>
      </w:r>
    </w:p>
    <w:p/>
    <w:p>
      <w:r>
        <w:rPr>
          <w:b/>
          <w:sz w:val="22"/>
        </w:rPr>
        <w:t>2. FIFO dequeue: removing from the front: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current node is always removed from the front of the queue (index 0), ensuring breadth-first (level-by-level) traversal.</w:t>
      </w:r>
    </w:p>
    <w:p>
      <w:pPr>
        <w:pStyle w:val="ListBullet"/>
      </w:pPr>
      <w:r>
        <w:rPr>
          <w:b/>
          <w:sz w:val="22"/>
        </w:rPr>
        <w:t xml:space="preserve">fifo (Wrong): 0/20: </w:t>
      </w:r>
      <w:r>
        <w:rPr>
          <w:b w:val="0"/>
          <w:sz w:val="22"/>
        </w:rPr>
        <w:t>No dequeue operation is present, or nodes are removed from the back of the queue (LIFO), which produces depth-first rather than breadth-first traversal.</w:t>
      </w:r>
    </w:p>
    <w:p>
      <w:pPr>
        <w:pStyle w:val="ListBullet"/>
      </w:pPr>
      <w:r>
        <w:rPr>
          <w:b/>
          <w:sz w:val="22"/>
        </w:rPr>
        <w:t xml:space="preserve">fifo (Semi): 10/20: </w:t>
      </w:r>
      <w:r>
        <w:rPr>
          <w:b w:val="0"/>
          <w:sz w:val="22"/>
        </w:rPr>
        <w:t>A remove operation is present but inconsistently applied (e.g., alternates between front and back), producing a traversal order that is neither pure BFS nor pure DFS.</w:t>
      </w:r>
    </w:p>
    <w:p>
      <w:pPr>
        <w:pStyle w:val="ListBullet"/>
      </w:pPr>
      <w:r>
        <w:rPr>
          <w:b/>
          <w:sz w:val="22"/>
        </w:rPr>
        <w:t xml:space="preserve">fifo (Correct): 20/20: </w:t>
      </w:r>
      <w:r>
        <w:rPr>
          <w:b w:val="0"/>
          <w:sz w:val="22"/>
        </w:rPr>
        <w:t>The current node is always removed from the front of the queue (remove(0) in Java, pop(0) in Python), ensuring nodes are processed in the order they were enqueued.</w:t>
      </w:r>
    </w:p>
    <w:p/>
    <w:p>
      <w:r>
        <w:rPr>
          <w:b/>
          <w:sz w:val="22"/>
        </w:rPr>
        <w:t>3. Visited tracking: check and mark: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Each node is checked against the visited collection before being processed, and added to visited when processed, preventing duplicate entries and infinite loops.</w:t>
      </w:r>
    </w:p>
    <w:p>
      <w:pPr>
        <w:pStyle w:val="ListBullet"/>
      </w:pPr>
      <w:r>
        <w:rPr>
          <w:b/>
          <w:sz w:val="22"/>
        </w:rPr>
        <w:t xml:space="preserve">visited (Wrong): 0/20: </w:t>
      </w:r>
      <w:r>
        <w:rPr>
          <w:b w:val="0"/>
          <w:sz w:val="22"/>
        </w:rPr>
        <w:t>No visited tracking is present; nodes can be added to the result multiple times or the algorithm loops infinitely on graphs with cycles.</w:t>
      </w:r>
    </w:p>
    <w:p>
      <w:pPr>
        <w:pStyle w:val="ListBullet"/>
      </w:pPr>
      <w:r>
        <w:rPr>
          <w:b/>
          <w:sz w:val="22"/>
        </w:rPr>
        <w:t xml:space="preserve">visited (Semi): 10/20: </w:t>
      </w:r>
      <w:r>
        <w:rPr>
          <w:b w:val="0"/>
          <w:sz w:val="22"/>
        </w:rPr>
        <w:t>A visited structure exists but is used incorrectly: for example, nodes are added to visited before being dequeued rather than when processed, or the visited check is present but the update is missing, allowing revisits.</w:t>
      </w:r>
    </w:p>
    <w:p>
      <w:pPr>
        <w:pStyle w:val="ListBullet"/>
      </w:pPr>
      <w:r>
        <w:rPr>
          <w:b/>
          <w:sz w:val="22"/>
        </w:rPr>
        <w:t xml:space="preserve">visited (Correct): 20/20: </w:t>
      </w:r>
      <w:r>
        <w:rPr>
          <w:b w:val="0"/>
          <w:sz w:val="22"/>
        </w:rPr>
        <w:t>Each dequeued node is checked against visited before processing; if not already visited it is added to visited and its neighbors are explored. Already-visited nodes are skipped.</w:t>
      </w:r>
    </w:p>
    <w:p/>
    <w:p>
      <w:r>
        <w:rPr>
          <w:b/>
          <w:sz w:val="22"/>
        </w:rPr>
        <w:t>4. Neighbour enqueue: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All unvisited neighbours from graph[current] are iterated and added to the back of the queue.</w:t>
      </w:r>
    </w:p>
    <w:p>
      <w:pPr>
        <w:pStyle w:val="ListBullet"/>
      </w:pPr>
      <w:r>
        <w:rPr>
          <w:b/>
          <w:sz w:val="22"/>
        </w:rPr>
        <w:t xml:space="preserve">enqueue (Wrong): 0/20: </w:t>
      </w:r>
      <w:r>
        <w:rPr>
          <w:b w:val="0"/>
          <w:sz w:val="22"/>
        </w:rPr>
        <w:t>Neighbours are not enqueued; graph[current] is not iterated, so no nodes beyond the start are ever discovered.</w:t>
      </w:r>
    </w:p>
    <w:p>
      <w:pPr>
        <w:pStyle w:val="ListBullet"/>
      </w:pPr>
      <w:r>
        <w:rPr>
          <w:b/>
          <w:sz w:val="22"/>
        </w:rPr>
        <w:t xml:space="preserve">enqueue (Semi): 10/20: </w:t>
      </w:r>
      <w:r>
        <w:rPr>
          <w:b w:val="0"/>
          <w:sz w:val="22"/>
        </w:rPr>
        <w:t>graph[current] is iterated but all neighbours are enqueued regardless of visited status (causing duplicates), or only a subset of neighbours is enqueued (e.g., only the first).</w:t>
      </w:r>
    </w:p>
    <w:p>
      <w:pPr>
        <w:pStyle w:val="ListBullet"/>
      </w:pPr>
      <w:r>
        <w:rPr>
          <w:b/>
          <w:sz w:val="22"/>
        </w:rPr>
        <w:t xml:space="preserve">enqueue (Correct): 20/20: </w:t>
      </w:r>
      <w:r>
        <w:rPr>
          <w:b w:val="0"/>
          <w:sz w:val="22"/>
        </w:rPr>
        <w:t>All neighbours in graph[current] are iterated, and each unvisited neighbour is added to the back of the queue.</w:t>
      </w:r>
    </w:p>
    <w:p/>
    <w:p>
      <w:r>
        <w:rPr>
          <w:b/>
          <w:sz w:val="22"/>
        </w:rPr>
        <w:t>5. Overall correctness: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method returns all reachable nodes from start in correct BFS (level-by-level) order for all valid directed graphs.</w:t>
      </w:r>
    </w:p>
    <w:p>
      <w:pPr>
        <w:pStyle w:val="ListBullet"/>
      </w:pPr>
      <w:r>
        <w:rPr>
          <w:b/>
          <w:sz w:val="22"/>
        </w:rPr>
        <w:t xml:space="preserve">Overall (Wrong): 0/20: </w:t>
      </w:r>
      <w:r>
        <w:rPr>
          <w:b w:val="0"/>
          <w:sz w:val="22"/>
        </w:rPr>
        <w:t>Method returns an empty list or produces an incorrect traversal order for most inputs.</w:t>
      </w:r>
    </w:p>
    <w:p>
      <w:pPr>
        <w:pStyle w:val="ListBullet"/>
      </w:pPr>
      <w:r>
        <w:rPr>
          <w:b/>
          <w:sz w:val="22"/>
        </w:rPr>
        <w:t xml:space="preserve">Overall (Semi): 10/20: </w:t>
      </w:r>
      <w:r>
        <w:rPr>
          <w:b w:val="0"/>
          <w:sz w:val="22"/>
        </w:rPr>
        <w:t>Returns correct nodes for simple linear or acyclic graphs but fails for graphs with cycles, multiple branches, or produces DFS order instead of BFS order.</w:t>
      </w:r>
    </w:p>
    <w:p>
      <w:pPr>
        <w:pStyle w:val="ListBullet"/>
      </w:pPr>
      <w:r>
        <w:rPr>
          <w:b/>
          <w:sz w:val="22"/>
        </w:rPr>
        <w:t xml:space="preserve">Overall (Correct): 20/20: </w:t>
      </w:r>
      <w:r>
        <w:rPr>
          <w:b w:val="0"/>
          <w:sz w:val="22"/>
        </w:rPr>
        <w:t>Returns all reachable nodes from start in correct BFS order (level-by-level, neighbours in adjacency list order) for all valid directed graphs including those with cycles.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15/20: </w:t>
      </w:r>
      <w:r>
        <w:rPr>
          <w:b w:val="0"/>
          <w:sz w:val="22"/>
        </w:rPr>
        <w:t>Logic is consistent with the student's own approach throughout, but the output order is incorrect due to a systematic error (e.g., consistently uses LIFO dequeue producing DFS order).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public List&lt;Integer&gt; bfs(int[][] graph, int start) {</w:t>
        <w:br/>
        <w:t xml:space="preserve">    List&lt;Integer&gt; visited = new ArrayList&lt;Integer&gt;();</w:t>
        <w:br/>
        <w:t xml:space="preserve">    List&lt;Integer&gt; queue = new ArrayList&lt;Integer&gt;();</w:t>
        <w:br/>
        <w:t xml:space="preserve">    queue.add(start);</w:t>
        <w:br/>
        <w:br/>
        <w:t xml:space="preserve">    while (!queue.isEmpty()) {</w:t>
        <w:br/>
        <w:t xml:space="preserve">        int next = queue.remove(0);</w:t>
        <w:br/>
        <w:t xml:space="preserve">        if (!visited.contains(next)) {</w:t>
        <w:br/>
        <w:t xml:space="preserve">            visited.add(next);</w:t>
        <w:br/>
        <w:t xml:space="preserve">            for (int vertex : graph[next]) {</w:t>
        <w:br/>
        <w:t xml:space="preserve">                if (!visited.contains(vertex)) {</w:t>
        <w:br/>
        <w:t xml:space="preserve">                    queue.add(vertex);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return visited;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(loop): </w:t>
      </w:r>
      <w:r>
        <w:rPr>
          <w:b w:val="0"/>
          <w:sz w:val="22"/>
        </w:rPr>
        <w:t>start is added to the queue before the loop. The while loop runs until the queue is empty, ensuring all reachable nodes are processed.</w:t>
      </w:r>
    </w:p>
    <w:p>
      <w:pPr>
        <w:pStyle w:val="ListBullet"/>
      </w:pPr>
      <w:r>
        <w:rPr>
          <w:b/>
          <w:sz w:val="22"/>
        </w:rPr>
        <w:t xml:space="preserve">Point 2 (fifo): </w:t>
      </w:r>
      <w:r>
        <w:rPr>
          <w:b w:val="0"/>
          <w:sz w:val="22"/>
        </w:rPr>
        <w:t>queue.remove(0) removes from the front of the list, implementing FIFO. This ensures nodes are processed level by level (breadth-first).</w:t>
      </w:r>
    </w:p>
    <w:p>
      <w:pPr>
        <w:pStyle w:val="ListBullet"/>
      </w:pPr>
      <w:r>
        <w:rPr>
          <w:b/>
          <w:sz w:val="22"/>
        </w:rPr>
        <w:t xml:space="preserve">Point 3 (visited): </w:t>
      </w:r>
      <w:r>
        <w:rPr>
          <w:b w:val="0"/>
          <w:sz w:val="22"/>
        </w:rPr>
        <w:t>Each dequeued node is checked against visited before processing. If not already visited, it is added to visited. This prevents revisiting nodes in cyclic graphs.</w:t>
      </w:r>
    </w:p>
    <w:p>
      <w:pPr>
        <w:pStyle w:val="ListBullet"/>
      </w:pPr>
      <w:r>
        <w:rPr>
          <w:b/>
          <w:sz w:val="22"/>
        </w:rPr>
        <w:t xml:space="preserve">Point 4 (enqueue): </w:t>
      </w:r>
      <w:r>
        <w:rPr>
          <w:b w:val="0"/>
          <w:sz w:val="22"/>
        </w:rPr>
        <w:t>For each neighbour vertex in graph[next], the neighbour is added to the back of the queue only if it has not already been visited.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bfs(graph, start):</w:t>
        <w:br/>
        <w:t xml:space="preserve">    visited, queue = list(), [start]</w:t>
        <w:br/>
        <w:t xml:space="preserve">    while queue:</w:t>
        <w:br/>
        <w:t xml:space="preserve">        next = queue.pop(0)</w:t>
        <w:br/>
        <w:t xml:space="preserve">        if next not in visited:</w:t>
        <w:br/>
        <w:t xml:space="preserve">            visited.append(next)</w:t>
        <w:br/>
        <w:t xml:space="preserve">            for vertex in graph[next]:</w:t>
        <w:br/>
        <w:t xml:space="preserve">                if vertex not in visited:</w:t>
        <w:br/>
        <w:t xml:space="preserve">                    queue.append(vertex)</w:t>
        <w:br/>
        <w:t xml:space="preserve">    return visited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(loop): </w:t>
      </w:r>
      <w:r>
        <w:rPr>
          <w:b w:val="0"/>
          <w:sz w:val="22"/>
        </w:rPr>
        <w:t>queue is initialised with [start]. The while loop runs while queue is non-empty, processing all reachable nodes.</w:t>
      </w:r>
    </w:p>
    <w:p>
      <w:pPr>
        <w:pStyle w:val="ListBullet"/>
      </w:pPr>
      <w:r>
        <w:rPr>
          <w:b/>
          <w:sz w:val="22"/>
        </w:rPr>
        <w:t xml:space="preserve">Point 2 (fifo): </w:t>
      </w:r>
      <w:r>
        <w:rPr>
          <w:b w:val="0"/>
          <w:sz w:val="22"/>
        </w:rPr>
        <w:t>queue.pop(0) removes from the front of the list, implementing FIFO. This ensures breadth-first (level-by-level) traversal order.</w:t>
      </w:r>
    </w:p>
    <w:p>
      <w:pPr>
        <w:pStyle w:val="ListBullet"/>
      </w:pPr>
      <w:r>
        <w:rPr>
          <w:b/>
          <w:sz w:val="22"/>
        </w:rPr>
        <w:t xml:space="preserve">Point 3 (visited): </w:t>
      </w:r>
      <w:r>
        <w:rPr>
          <w:b w:val="0"/>
          <w:sz w:val="22"/>
        </w:rPr>
        <w:t>Each dequeued node is checked with 'if next not in visited' before processing. If not visited, it is appended to visited, preventing revisits in cyclic graphs.</w:t>
      </w:r>
    </w:p>
    <w:p>
      <w:pPr>
        <w:pStyle w:val="ListBullet"/>
      </w:pPr>
      <w:r>
        <w:rPr>
          <w:b/>
          <w:sz w:val="22"/>
        </w:rPr>
        <w:t xml:space="preserve">Point 4 (enqueue): </w:t>
      </w:r>
      <w:r>
        <w:rPr>
          <w:b w:val="0"/>
          <w:sz w:val="22"/>
        </w:rPr>
        <w:t>For each neighbour vertex in graph[next], the neighbour is appended to queue only if it has not already been visited.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