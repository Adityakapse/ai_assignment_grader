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Sorting (Java / Python)</w:t>
      </w:r>
    </w:p>
    <w:p>
      <w:r>
        <w:rPr>
          <w:sz w:val="22"/>
        </w:rPr>
        <w:t>Implement solution(A) that sorts an integer array in ascending order.</w:t>
        <w:br/>
        <w:br/>
        <w:t>Constraints: 2 &lt;= n &lt;= 10^6, -10^6 &lt;= A[i] &lt;= 10^6.</w:t>
        <w:br/>
        <w:br/>
        <w:t>The algorithm must have O(n log n) worst-case runtime, or O(n log n) average-case runtime guaranteed by randomisation.</w:t>
        <w:br/>
        <w:br/>
        <w:t>The solution must not contain "sort" or "numpy" as substrings. Importing the random library is explicitly allowed.</w:t>
      </w:r>
    </w:p>
    <w:p/>
    <w:p>
      <w:r>
        <w:rPr>
          <w:b/>
          <w:sz w:val="26"/>
        </w:rPr>
        <w:t>Rubric</w:t>
      </w:r>
    </w:p>
    <w:p>
      <w:r>
        <w:rPr>
          <w:b/>
          <w:sz w:val="22"/>
        </w:rPr>
        <w:t>General marking note:</w:t>
      </w:r>
    </w:p>
    <w:p>
      <w:pPr>
        <w:pStyle w:val="ListBullet"/>
      </w:pPr>
      <w:r>
        <w:rPr>
          <w:b/>
          <w:sz w:val="22"/>
        </w:rPr>
        <w:t>No double deduction</w:t>
      </w:r>
      <w:r>
        <w:rPr>
          <w:b w:val="0"/>
          <w:sz w:val="22"/>
        </w:rPr>
        <w:t xml:space="preserve"> (except in point 5). Do not deduct again for an error already penalised in an earlier point. For example: if the partition step is wrong, base overall correctness on whether the rest of the algorithm is consistent with that partition.</w:t>
      </w:r>
    </w:p>
    <w:p>
      <w:pPr>
        <w:pStyle w:val="ListBullet"/>
      </w:pPr>
      <w:r>
        <w:rPr>
          <w:sz w:val="22"/>
        </w:rPr>
        <w:t>This rubric applies to both Java and Python submissions. Any correct O(n log n) sorting algorithm is acceptable: merge sort, heap sort, or randomised quicksort.</w:t>
      </w:r>
    </w:p>
    <w:p>
      <w:pPr>
        <w:pStyle w:val="ListBullet"/>
      </w:pPr>
      <w:r>
        <w:rPr>
          <w:sz w:val="22"/>
        </w:rPr>
        <w:t>The use of 'sort' and 'numpy' as substrings is not allowed. This includes Arrays.sort, list.sort(), sorted(), and any library that contains these substrings. Penalise in point 5.</w:t>
      </w:r>
    </w:p>
    <w:p>
      <w:pPr>
        <w:pStyle w:val="ListBullet"/>
      </w:pPr>
      <w:r>
        <w:rPr>
          <w:sz w:val="22"/>
        </w:rPr>
        <w:t>Importing the random library is explicitly allowed and required for randomised quicksort. Algorithms with a worst-case O(n log n) guarantee (merge sort, heap sort) do not need randomisation.</w:t>
      </w:r>
    </w:p>
    <w:p/>
    <w:p>
      <w:r>
        <w:rPr>
          <w:b/>
          <w:sz w:val="22"/>
        </w:rPr>
        <w:t>1. Algorithm structure: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A recognisable O(n log n) sorting algorithm is implemented with the correct recursive or iterative structure: divide-and-conquer (merge sort, quicksort) or heap-based.</w:t>
      </w:r>
    </w:p>
    <w:p>
      <w:pPr>
        <w:pStyle w:val="ListBullet"/>
      </w:pPr>
      <w:r>
        <w:rPr>
          <w:b/>
          <w:sz w:val="22"/>
        </w:rPr>
        <w:t xml:space="preserve">structure (Wrong): 0/20: </w:t>
      </w:r>
      <w:r>
        <w:rPr>
          <w:b w:val="0"/>
          <w:sz w:val="22"/>
        </w:rPr>
        <w:t>No recognisable sorting algorithm structure is present; the method returns the input unchanged or implements an O(n^2) algorithm (e.g., bubble sort, insertion sort) without any divide-and-conquer structure.</w:t>
      </w:r>
    </w:p>
    <w:p>
      <w:pPr>
        <w:pStyle w:val="ListBullet"/>
      </w:pPr>
      <w:r>
        <w:rPr>
          <w:b/>
          <w:sz w:val="22"/>
        </w:rPr>
        <w:t xml:space="preserve">structure (Semi): 10/20: </w:t>
      </w:r>
      <w:r>
        <w:rPr>
          <w:b w:val="0"/>
          <w:sz w:val="22"/>
        </w:rPr>
        <w:t>A divide-and-conquer structure is recognisable but incomplete: for example, recursive calls are present but do not cover the full array, or the algorithm only has one level of recursion.</w:t>
      </w:r>
    </w:p>
    <w:p>
      <w:pPr>
        <w:pStyle w:val="ListBullet"/>
      </w:pPr>
      <w:r>
        <w:rPr>
          <w:b/>
          <w:sz w:val="22"/>
        </w:rPr>
        <w:t xml:space="preserve">structure (Correct): 20/20: </w:t>
      </w:r>
      <w:r>
        <w:rPr>
          <w:b w:val="0"/>
          <w:sz w:val="22"/>
        </w:rPr>
        <w:t>A complete recursive or iterative O(n log n) structure is present: for quicksort/merge sort, recursive calls are made on both subproblems; for heap sort, the correct heapify and extraction loop is present.</w:t>
      </w:r>
    </w:p>
    <w:p/>
    <w:p>
      <w:r>
        <w:rPr>
          <w:b/>
          <w:sz w:val="22"/>
        </w:rPr>
        <w:t>2. Base / termination case: /15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The algorithm correctly stops when the subarray has length 0 or 1 (already sorted), preventing infinite recursion.</w:t>
      </w:r>
    </w:p>
    <w:p>
      <w:pPr>
        <w:pStyle w:val="ListBullet"/>
      </w:pPr>
      <w:r>
        <w:rPr>
          <w:b/>
          <w:sz w:val="22"/>
        </w:rPr>
        <w:t xml:space="preserve">base case (Wrong): 0/15: </w:t>
      </w:r>
      <w:r>
        <w:rPr>
          <w:b w:val="0"/>
          <w:sz w:val="22"/>
        </w:rPr>
        <w:t>No termination condition; the algorithm recurses or loops indefinitely regardless of array size.</w:t>
      </w:r>
    </w:p>
    <w:p>
      <w:pPr>
        <w:pStyle w:val="ListBullet"/>
      </w:pPr>
      <w:r>
        <w:rPr>
          <w:b/>
          <w:sz w:val="22"/>
        </w:rPr>
        <w:t xml:space="preserve">base case (Semi): 8/15: </w:t>
      </w:r>
      <w:r>
        <w:rPr>
          <w:b w:val="0"/>
          <w:sz w:val="22"/>
        </w:rPr>
        <w:t>A termination condition is present but uses an incorrect bound (e.g., l &lt; r is written as l &lt;= r, causing an extra level of recursion on single-element subarrays).</w:t>
      </w:r>
    </w:p>
    <w:p>
      <w:pPr>
        <w:pStyle w:val="ListBullet"/>
      </w:pPr>
      <w:r>
        <w:rPr>
          <w:b/>
          <w:sz w:val="22"/>
        </w:rPr>
        <w:t xml:space="preserve">base case (Correct): 15/15: </w:t>
      </w:r>
      <w:r>
        <w:rPr>
          <w:b w:val="0"/>
          <w:sz w:val="22"/>
        </w:rPr>
        <w:t>The algorithm stops when the subarray has 0 or 1 elements (e.g., l &lt; r for quicksort/merge sort, or length &lt;= 1 for recursive merge sort), preventing unnecessary or infinite recursion.</w:t>
      </w:r>
    </w:p>
    <w:p/>
    <w:p>
      <w:r>
        <w:rPr>
          <w:b/>
          <w:sz w:val="22"/>
        </w:rPr>
        <w:t>3. Core sorting operation: /25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The central operation that establishes order is correctly implemented: partition for quicksort (pivot placed correctly, smaller elements left, larger right), or merge for merge sort (two sorted halves merged in order).</w:t>
      </w:r>
    </w:p>
    <w:p>
      <w:pPr>
        <w:pStyle w:val="ListBullet"/>
      </w:pPr>
      <w:r>
        <w:rPr>
          <w:b/>
          <w:sz w:val="22"/>
        </w:rPr>
        <w:t xml:space="preserve">core op (Wrong): 0/25: </w:t>
      </w:r>
      <w:r>
        <w:rPr>
          <w:b w:val="0"/>
          <w:sz w:val="22"/>
        </w:rPr>
        <w:t>The core operation is absent or does not rearrange elements: for quicksort, no partition is performed; for merge sort, no merge step combines the sorted halves.</w:t>
      </w:r>
    </w:p>
    <w:p>
      <w:pPr>
        <w:pStyle w:val="ListBullet"/>
      </w:pPr>
      <w:r>
        <w:rPr>
          <w:b/>
          <w:sz w:val="22"/>
        </w:rPr>
        <w:t xml:space="preserve">core op (Semi): 12/25: </w:t>
      </w:r>
      <w:r>
        <w:rPr>
          <w:b w:val="0"/>
          <w:sz w:val="22"/>
        </w:rPr>
        <w:t>The core operation is present but partially incorrect: for quicksort, the pivot is placed but not all elements are correctly partitioned around it; for merge sort, the merge runs but produces an incorrect order or misses some elements.</w:t>
      </w:r>
    </w:p>
    <w:p>
      <w:pPr>
        <w:pStyle w:val="ListBullet"/>
      </w:pPr>
      <w:r>
        <w:rPr>
          <w:b/>
          <w:sz w:val="22"/>
        </w:rPr>
        <w:t xml:space="preserve">core op (Correct): 25/25: </w:t>
      </w:r>
      <w:r>
        <w:rPr>
          <w:b w:val="0"/>
          <w:sz w:val="22"/>
        </w:rPr>
        <w:t>The core operation correctly establishes order: quicksort partition places the pivot at its final position with all smaller elements to the left and all larger to the right; merge sort merge correctly interleaves two sorted subarrays into one sorted array.</w:t>
      </w:r>
    </w:p>
    <w:p/>
    <w:p>
      <w:r>
        <w:rPr>
          <w:b/>
          <w:sz w:val="22"/>
        </w:rPr>
        <w:t>4. Randomisation or worst-case O(n log n) guarantee: /15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If using quicksort, a random pivot is selected using the random library before each partition. Not required for merge sort or heap sort.</w:t>
      </w:r>
    </w:p>
    <w:p>
      <w:pPr>
        <w:pStyle w:val="ListBullet"/>
      </w:pPr>
      <w:r>
        <w:rPr>
          <w:b/>
          <w:sz w:val="22"/>
        </w:rPr>
        <w:t xml:space="preserve">randomisation (Wrong): 0/15: </w:t>
      </w:r>
      <w:r>
        <w:rPr>
          <w:b w:val="0"/>
          <w:sz w:val="22"/>
        </w:rPr>
        <w:t>Student uses quicksort (average-case O(n log n)) but selects a fixed pivot (e.g., always last element) without any randomisation, giving no guarantee against worst-case O(n^2) inputs.</w:t>
      </w:r>
    </w:p>
    <w:p>
      <w:pPr>
        <w:pStyle w:val="ListBullet"/>
      </w:pPr>
      <w:r>
        <w:rPr>
          <w:b/>
          <w:sz w:val="22"/>
        </w:rPr>
        <w:t xml:space="preserve">randomisation (Semi): 8/15: </w:t>
      </w:r>
      <w:r>
        <w:rPr>
          <w:b w:val="0"/>
          <w:sz w:val="22"/>
        </w:rPr>
        <w:t>The random library is imported but pivot selection is not randomised (e.g., random is imported but unused), or randomisation is applied after partitioning rather than before.</w:t>
      </w:r>
    </w:p>
    <w:p>
      <w:pPr>
        <w:pStyle w:val="ListBullet"/>
      </w:pPr>
      <w:r>
        <w:rPr>
          <w:b/>
          <w:sz w:val="22"/>
        </w:rPr>
        <w:t xml:space="preserve">randomisation (Correct): 15/15: </w:t>
      </w:r>
      <w:r>
        <w:rPr>
          <w:b w:val="0"/>
          <w:sz w:val="22"/>
        </w:rPr>
        <w:t>A random index within the subarray is selected using the random library and swapped to the pivot position before partitioning; or the algorithm is merge sort or heap sort with guaranteed O(n log n) worst-case (randomisation not required).</w:t>
      </w:r>
    </w:p>
    <w:p/>
    <w:p>
      <w:r>
        <w:rPr>
          <w:b/>
          <w:sz w:val="22"/>
        </w:rPr>
        <w:t>5. Overall correctness: /25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The method returns the array sorted in ascending order for all valid inputs, without using 'sort' or 'numpy' as substrings.</w:t>
      </w:r>
    </w:p>
    <w:p>
      <w:pPr>
        <w:pStyle w:val="ListBullet"/>
      </w:pPr>
      <w:r>
        <w:rPr>
          <w:b/>
          <w:sz w:val="22"/>
        </w:rPr>
        <w:t xml:space="preserve">Overall (Wrong): 0/25: </w:t>
      </w:r>
      <w:r>
        <w:rPr>
          <w:b w:val="0"/>
          <w:sz w:val="22"/>
        </w:rPr>
        <w:t>Array is not sorted for most inputs, or the submission contains 'sort' or 'numpy' as substrings.</w:t>
      </w:r>
    </w:p>
    <w:p>
      <w:pPr>
        <w:pStyle w:val="ListBullet"/>
      </w:pPr>
      <w:r>
        <w:rPr>
          <w:b/>
          <w:sz w:val="22"/>
        </w:rPr>
        <w:t xml:space="preserve">Overall (Semi): 12/25: </w:t>
      </w:r>
      <w:r>
        <w:rPr>
          <w:b w:val="0"/>
          <w:sz w:val="22"/>
        </w:rPr>
        <w:t>Array is sorted correctly for small or already-partially-ordered inputs but fails on larger random inputs, or sorts in descending instead of ascending order.</w:t>
      </w:r>
    </w:p>
    <w:p>
      <w:pPr>
        <w:pStyle w:val="ListBullet"/>
      </w:pPr>
      <w:r>
        <w:rPr>
          <w:b/>
          <w:sz w:val="22"/>
        </w:rPr>
        <w:t xml:space="preserve">Overall (Correct): 25/25: </w:t>
      </w:r>
      <w:r>
        <w:rPr>
          <w:b w:val="0"/>
          <w:sz w:val="22"/>
        </w:rPr>
        <w:t>Array is returned sorted in ascending order for all valid inputs; 'sort' and 'numpy' do not appear as substrings.</w:t>
      </w:r>
    </w:p>
    <w:p>
      <w:pPr>
        <w:pStyle w:val="ListBullet"/>
      </w:pPr>
      <w:r>
        <w:rPr>
          <w:b/>
          <w:sz w:val="22"/>
        </w:rPr>
        <w:t xml:space="preserve">Overall (Internally consistent but incorrect final result): 19/25: </w:t>
      </w:r>
      <w:r>
        <w:rPr>
          <w:b w:val="0"/>
          <w:sz w:val="22"/>
        </w:rPr>
        <w:t>Logic follows consistently from the student's own structure and core operation, but the output is not fully sorted due to a systematic error (e.g., off-by-one in partition bounds, or incorrect merge condition).</w:t>
      </w:r>
    </w:p>
    <w:p/>
    <w:p>
      <w:r>
        <w:rPr>
          <w:b/>
          <w:sz w:val="22"/>
        </w:rPr>
        <w:t>TOTAL MARK: SUM/100</w:t>
      </w:r>
    </w:p>
    <w:p/>
    <w:p>
      <w:r>
        <w:rPr>
          <w:b/>
          <w:sz w:val="26"/>
        </w:rPr>
        <w:t>Sample Solution -- Java (Randomised Quicksort)</w:t>
      </w:r>
    </w:p>
    <w:p>
      <w:r>
        <w:rPr>
          <w:rFonts w:ascii="Courier New" w:hAnsi="Courier New"/>
          <w:sz w:val="20"/>
        </w:rPr>
        <w:t>import java.util.Random;</w:t>
        <w:br/>
        <w:br/>
        <w:t>int[] solution(int[] arr) {</w:t>
        <w:br/>
        <w:t xml:space="preserve">    quick(arr, 0, arr.length - 1);</w:t>
        <w:br/>
        <w:t xml:space="preserve">    return arr;</w:t>
        <w:br/>
        <w:t>}</w:t>
        <w:br/>
        <w:br/>
        <w:t>void quick(int[] A, int l, int r) {</w:t>
        <w:br/>
        <w:t xml:space="preserve">    if (l &lt; r) {</w:t>
        <w:br/>
        <w:t xml:space="preserve">        int p = randPartition(A, l, r);</w:t>
        <w:br/>
        <w:t xml:space="preserve">        quick(A, l, p - 1);</w:t>
        <w:br/>
        <w:t xml:space="preserve">        quick(A, p + 1, r);</w:t>
        <w:br/>
        <w:t xml:space="preserve">    }</w:t>
        <w:br/>
        <w:t>}</w:t>
        <w:br/>
        <w:br/>
        <w:t>int randPartition(int[] A, int l, int r) {</w:t>
        <w:br/>
        <w:t xml:space="preserve">    int i = l + new Random().nextInt(r - l + 1);</w:t>
        <w:br/>
        <w:t xml:space="preserve">    int tmp = A[i]; A[i] = A[r]; A[r] = tmp;</w:t>
        <w:br/>
        <w:t xml:space="preserve">    return partition(A, l, r);</w:t>
        <w:br/>
        <w:t>}</w:t>
        <w:br/>
        <w:br/>
        <w:t>int partition(int[] A, int l, int r) {</w:t>
        <w:br/>
        <w:t xml:space="preserve">    int x = A[r], i = l - 1;</w:t>
        <w:br/>
        <w:t xml:space="preserve">    for (int j = l; j &lt; r; j++) {</w:t>
        <w:br/>
        <w:t xml:space="preserve">        if (A[j] &lt;= x) {</w:t>
        <w:br/>
        <w:t xml:space="preserve">            i++;</w:t>
        <w:br/>
        <w:t xml:space="preserve">            int tmp = A[i]; A[i] = A[j]; A[j] = tmp;</w:t>
        <w:br/>
        <w:t xml:space="preserve">        }</w:t>
        <w:br/>
        <w:t xml:space="preserve">    }</w:t>
        <w:br/>
        <w:t xml:space="preserve">    int tmp = A[i + 1]; A[i + 1] = A[r]; A[r] = tmp;</w:t>
        <w:br/>
        <w:t xml:space="preserve">    return i + 1;</w:t>
        <w:br/>
        <w:t>}</w:t>
      </w:r>
    </w:p>
    <w:p/>
    <w:p>
      <w:r>
        <w:rPr>
          <w:b/>
          <w:sz w:val="22"/>
        </w:rPr>
        <w:t>Explanation:</w:t>
      </w:r>
    </w:p>
    <w:p>
      <w:pPr>
        <w:pStyle w:val="ListBullet"/>
      </w:pPr>
      <w:r>
        <w:rPr>
          <w:b/>
          <w:sz w:val="22"/>
        </w:rPr>
        <w:t xml:space="preserve">Point 1 (structure): </w:t>
      </w:r>
      <w:r>
        <w:rPr>
          <w:b w:val="0"/>
          <w:sz w:val="22"/>
        </w:rPr>
        <w:t>quick() makes two recursive calls on the left and right subpartitions, implementing the full divide-and-conquer structure of quicksort.</w:t>
      </w:r>
    </w:p>
    <w:p>
      <w:pPr>
        <w:pStyle w:val="ListBullet"/>
      </w:pPr>
      <w:r>
        <w:rPr>
          <w:b/>
          <w:sz w:val="22"/>
        </w:rPr>
        <w:t xml:space="preserve">Point 2 (base case): </w:t>
      </w:r>
      <w:r>
        <w:rPr>
          <w:b w:val="0"/>
          <w:sz w:val="22"/>
        </w:rPr>
        <w:t>l &lt; r ensures the algorithm stops when the subarray has 0 or 1 elements.</w:t>
      </w:r>
    </w:p>
    <w:p>
      <w:pPr>
        <w:pStyle w:val="ListBullet"/>
      </w:pPr>
      <w:r>
        <w:rPr>
          <w:b/>
          <w:sz w:val="22"/>
        </w:rPr>
        <w:t xml:space="preserve">Point 3 (core op): </w:t>
      </w:r>
      <w:r>
        <w:rPr>
          <w:b w:val="0"/>
          <w:sz w:val="22"/>
        </w:rPr>
        <w:t>partition() places the pivot (A[r]) at its correct final position: all elements &lt;= pivot are moved left, all elements &gt; pivot stay right.</w:t>
      </w:r>
    </w:p>
    <w:p>
      <w:pPr>
        <w:pStyle w:val="ListBullet"/>
      </w:pPr>
      <w:r>
        <w:rPr>
          <w:b/>
          <w:sz w:val="22"/>
        </w:rPr>
        <w:t xml:space="preserve">Point 4 (randomisation): </w:t>
      </w:r>
      <w:r>
        <w:rPr>
          <w:b w:val="0"/>
          <w:sz w:val="22"/>
        </w:rPr>
        <w:t>randPartition() selects a random index in [l, r] using Random.nextInt and swaps it to position r before calling partition, guaranteeing O(n log n) average case.</w:t>
      </w:r>
    </w:p>
    <w:p/>
    <w:p>
      <w:r>
        <w:rPr>
          <w:b/>
          <w:sz w:val="22"/>
        </w:rPr>
        <w:t>Mark for this sample: 100/100</w:t>
      </w:r>
    </w:p>
    <w:p/>
    <w:p>
      <w:r>
        <w:rPr>
          <w:b/>
          <w:sz w:val="26"/>
        </w:rPr>
        <w:t>Sample Solution -- Python (Randomised Quicksort)</w:t>
      </w:r>
    </w:p>
    <w:p>
      <w:r>
        <w:rPr>
          <w:rFonts w:ascii="Courier New" w:hAnsi="Courier New"/>
          <w:sz w:val="20"/>
        </w:rPr>
        <w:t>import random as rand</w:t>
        <w:br/>
        <w:br/>
        <w:t>def partition(A, l, r):</w:t>
        <w:br/>
        <w:t xml:space="preserve">    x = A[r]</w:t>
        <w:br/>
        <w:t xml:space="preserve">    i = l - 1</w:t>
        <w:br/>
        <w:t xml:space="preserve">    for j in range(l, r):</w:t>
        <w:br/>
        <w:t xml:space="preserve">        if A[j] &lt;= x:</w:t>
        <w:br/>
        <w:t xml:space="preserve">            i += 1</w:t>
        <w:br/>
        <w:t xml:space="preserve">            A[i], A[j] = A[j], A[i]</w:t>
        <w:br/>
        <w:t xml:space="preserve">    A[i + 1], A[r] = A[r], A[i + 1]</w:t>
        <w:br/>
        <w:t xml:space="preserve">    return i + 1</w:t>
        <w:br/>
        <w:br/>
        <w:t>def randPartition(A, l, r):</w:t>
        <w:br/>
        <w:t xml:space="preserve">    i = rand.randint(l, r)</w:t>
        <w:br/>
        <w:t xml:space="preserve">    A[i], A[r] = A[r], A[i]</w:t>
        <w:br/>
        <w:t xml:space="preserve">    return partition(A, l, r)</w:t>
        <w:br/>
        <w:br/>
        <w:t>def quick(A, l, r):</w:t>
        <w:br/>
        <w:t xml:space="preserve">    if l &lt; r:</w:t>
        <w:br/>
        <w:t xml:space="preserve">        p = randPartition(A, l, r)</w:t>
        <w:br/>
        <w:t xml:space="preserve">        quick(A, l, p - 1)</w:t>
        <w:br/>
        <w:t xml:space="preserve">        quick(A, p + 1, r)</w:t>
        <w:br/>
        <w:br/>
        <w:t>def solution(A):</w:t>
        <w:br/>
        <w:t xml:space="preserve">    quick(A, 0, len(A) - 1)</w:t>
        <w:br/>
        <w:t xml:space="preserve">    return A</w:t>
      </w:r>
    </w:p>
    <w:p/>
    <w:p>
      <w:r>
        <w:rPr>
          <w:b/>
          <w:sz w:val="22"/>
        </w:rPr>
        <w:t>Explanation:</w:t>
      </w:r>
    </w:p>
    <w:p>
      <w:pPr>
        <w:pStyle w:val="ListBullet"/>
      </w:pPr>
      <w:r>
        <w:rPr>
          <w:b/>
          <w:sz w:val="22"/>
        </w:rPr>
        <w:t xml:space="preserve">Point 1 (structure): </w:t>
      </w:r>
      <w:r>
        <w:rPr>
          <w:b w:val="0"/>
          <w:sz w:val="22"/>
        </w:rPr>
        <w:t>quick() makes two recursive calls on the left and right subpartitions.</w:t>
      </w:r>
    </w:p>
    <w:p>
      <w:pPr>
        <w:pStyle w:val="ListBullet"/>
      </w:pPr>
      <w:r>
        <w:rPr>
          <w:b/>
          <w:sz w:val="22"/>
        </w:rPr>
        <w:t xml:space="preserve">Point 2 (base case): </w:t>
      </w:r>
      <w:r>
        <w:rPr>
          <w:b w:val="0"/>
          <w:sz w:val="22"/>
        </w:rPr>
        <w:t>l &lt; r stops recursion when the subarray has 0 or 1 elements.</w:t>
      </w:r>
    </w:p>
    <w:p>
      <w:pPr>
        <w:pStyle w:val="ListBullet"/>
      </w:pPr>
      <w:r>
        <w:rPr>
          <w:b/>
          <w:sz w:val="22"/>
        </w:rPr>
        <w:t xml:space="preserve">Point 3 (core op): </w:t>
      </w:r>
      <w:r>
        <w:rPr>
          <w:b w:val="0"/>
          <w:sz w:val="22"/>
        </w:rPr>
        <w:t>partition() uses Lomuto scheme: pivot A[r] is placed at its correct position with all smaller elements to the left.</w:t>
      </w:r>
    </w:p>
    <w:p>
      <w:pPr>
        <w:pStyle w:val="ListBullet"/>
      </w:pPr>
      <w:r>
        <w:rPr>
          <w:b/>
          <w:sz w:val="22"/>
        </w:rPr>
        <w:t xml:space="preserve">Point 4 (randomisation): </w:t>
      </w:r>
      <w:r>
        <w:rPr>
          <w:b w:val="0"/>
          <w:sz w:val="22"/>
        </w:rPr>
        <w:t>randPartition() picks a random index using rand.randint(l, r) and swaps it to position r before partitioning.</w:t>
      </w:r>
    </w:p>
    <w:p/>
    <w:p>
      <w:r>
        <w:rPr>
          <w:b/>
          <w:sz w:val="22"/>
        </w:rPr>
        <w:t>Mark for this sample: 100/100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