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Stack (Java / Python)</w:t>
      </w:r>
    </w:p>
    <w:p>
      <w:r>
        <w:rPr>
          <w:sz w:val="22"/>
        </w:rPr>
        <w:t>The Reverse Polish Notation (Postfix Notation) is a special notation for mathematical expressions where numbers appear first, followed by operators. The expression (1 * 2) + (3 * 4) would be written as "1 2 * 3 4 * +" in this notation.</w:t>
        <w:br/>
        <w:br/>
        <w:t>A calculator for this notation can be implemented with the help of a stack. Tokens are processed left to right: if a number is encountered, push it onto the stack; if an operator is encountered, pop the top two numbers, apply the operator, and push the result back.</w:t>
        <w:br/>
        <w:br/>
        <w:t>Implement a Calculator method that supports the operators +, -, * and / (integer division, rounded down). The method receives a list of string tokens and a stack object with the methods emptystack(), head(), push(x) and pop(). It should return the final result as an integer.</w:t>
        <w:br/>
        <w:br/>
        <w:t>Note: It is not allowed to use "import".</w:t>
      </w:r>
    </w:p>
    <w:p/>
    <w:p>
      <w:r>
        <w:rPr>
          <w:b/>
          <w:sz w:val="26"/>
        </w:rPr>
        <w:t>Rubric</w:t>
      </w:r>
    </w:p>
    <w:p>
      <w:r>
        <w:rPr>
          <w:b/>
          <w:sz w:val="22"/>
        </w:rPr>
        <w:t>General marking note:</w:t>
      </w:r>
    </w:p>
    <w:p>
      <w:pPr>
        <w:pStyle w:val="ListBullet"/>
      </w:pPr>
      <w:r>
        <w:rPr>
          <w:b/>
          <w:sz w:val="22"/>
        </w:rPr>
        <w:t>No double deduction</w:t>
      </w:r>
      <w:r>
        <w:rPr>
          <w:b w:val="0"/>
          <w:sz w:val="22"/>
        </w:rPr>
        <w:t xml:space="preserve"> (except in point 5). Do not deduct again for an error already penalised in an earlier point. For example: if a student uses the wrong operand order in point 4, base point 5 marks on whether they apply that order consistently across all operators. HOWEVER, for the overall correctness (point 5), there is double deduction for an incorrect result even if earlier steps were internally consistent.</w:t>
      </w:r>
    </w:p>
    <w:p>
      <w:pPr>
        <w:pStyle w:val="ListBullet"/>
      </w:pPr>
      <w:r>
        <w:rPr>
          <w:sz w:val="22"/>
        </w:rPr>
        <w:t>This rubric applies to both Java and Python submissions. Any correct implementation that processes the input left to right and uses the provided stack is acceptable.</w:t>
      </w:r>
    </w:p>
    <w:p>
      <w:pPr>
        <w:pStyle w:val="ListBullet"/>
      </w:pPr>
      <w:r>
        <w:rPr>
          <w:sz w:val="22"/>
        </w:rPr>
        <w:t>The use of 'import' is not allowed. Penalise in point 5 if 'import' appears in the submission.</w:t>
      </w:r>
    </w:p>
    <w:p>
      <w:pPr>
        <w:pStyle w:val="ListBullet"/>
      </w:pPr>
      <w:r>
        <w:rPr>
          <w:sz w:val="22"/>
        </w:rPr>
        <w:t>Integer division (rounded down / floor) is required for the '/' operator.</w:t>
      </w:r>
    </w:p>
    <w:p/>
    <w:p>
      <w:r>
        <w:rPr>
          <w:b/>
          <w:sz w:val="22"/>
        </w:rPr>
        <w:t>1. Iteration and token classification: /20</w:t>
      </w:r>
    </w:p>
    <w:p>
      <w:r>
        <w:rPr>
          <w:b/>
          <w:sz w:val="22"/>
        </w:rPr>
        <w:t xml:space="preserve">Target: </w:t>
      </w:r>
      <w:r>
        <w:rPr>
          <w:b w:val="0"/>
          <w:sz w:val="22"/>
        </w:rPr>
        <w:t>The method iterates through all tokens in the input from left to right, and distinguishes numeric tokens from operator tokens.</w:t>
      </w:r>
    </w:p>
    <w:p>
      <w:pPr>
        <w:pStyle w:val="ListBullet"/>
      </w:pPr>
      <w:r>
        <w:rPr>
          <w:b/>
          <w:sz w:val="22"/>
        </w:rPr>
        <w:t xml:space="preserve">iteration (Wrong): 0/20: </w:t>
      </w:r>
      <w:r>
        <w:rPr>
          <w:b w:val="0"/>
          <w:sz w:val="22"/>
        </w:rPr>
        <w:t>No iteration over the input, or all tokens are treated identically with no distinction between numbers and operators.</w:t>
      </w:r>
    </w:p>
    <w:p>
      <w:pPr>
        <w:pStyle w:val="ListBullet"/>
      </w:pPr>
      <w:r>
        <w:rPr>
          <w:b/>
          <w:sz w:val="22"/>
        </w:rPr>
        <w:t xml:space="preserve">iteration (Semi): 10/20: </w:t>
      </w:r>
      <w:r>
        <w:rPr>
          <w:b w:val="0"/>
          <w:sz w:val="22"/>
        </w:rPr>
        <w:t>Iteration is present but incomplete (e.g., does not process all tokens, or skips the first/last token), or classification logic is partially correct (e.g., only operators are recognised, numbers are not handled separately).</w:t>
      </w:r>
    </w:p>
    <w:p>
      <w:pPr>
        <w:pStyle w:val="ListBullet"/>
      </w:pPr>
      <w:r>
        <w:rPr>
          <w:b/>
          <w:sz w:val="22"/>
        </w:rPr>
        <w:t xml:space="preserve">iteration (Correct): 20/20: </w:t>
      </w:r>
      <w:r>
        <w:rPr>
          <w:b w:val="0"/>
          <w:sz w:val="22"/>
        </w:rPr>
        <w:t>All tokens are processed left to right, and the method correctly distinguishes numeric tokens from operator tokens as a basis for the two different actions.</w:t>
      </w:r>
    </w:p>
    <w:p/>
    <w:p>
      <w:r>
        <w:rPr>
          <w:b/>
          <w:sz w:val="22"/>
        </w:rPr>
        <w:t>2. Number handling: push to stack: /15</w:t>
      </w:r>
    </w:p>
    <w:p>
      <w:r>
        <w:rPr>
          <w:b/>
          <w:sz w:val="22"/>
        </w:rPr>
        <w:t xml:space="preserve">Target: </w:t>
      </w:r>
      <w:r>
        <w:rPr>
          <w:b w:val="0"/>
          <w:sz w:val="22"/>
        </w:rPr>
        <w:t>When a numeric token is encountered, it is converted to an integer and pushed onto the stack.</w:t>
      </w:r>
    </w:p>
    <w:p>
      <w:pPr>
        <w:pStyle w:val="ListBullet"/>
      </w:pPr>
      <w:r>
        <w:rPr>
          <w:b/>
          <w:sz w:val="22"/>
        </w:rPr>
        <w:t xml:space="preserve">number handling (Wrong): 0/15: </w:t>
      </w:r>
      <w:r>
        <w:rPr>
          <w:b w:val="0"/>
          <w:sz w:val="22"/>
        </w:rPr>
        <w:t>Numeric tokens are not pushed onto the stack, or are pushed without conversion (e.g., pushed as a string).</w:t>
      </w:r>
    </w:p>
    <w:p>
      <w:pPr>
        <w:pStyle w:val="ListBullet"/>
      </w:pPr>
      <w:r>
        <w:rPr>
          <w:b/>
          <w:sz w:val="22"/>
        </w:rPr>
        <w:t xml:space="preserve">number handling (Semi): 8/15: </w:t>
      </w:r>
      <w:r>
        <w:rPr>
          <w:b w:val="0"/>
          <w:sz w:val="22"/>
        </w:rPr>
        <w:t>Numeric tokens are pushed but conversion is incorrect or missing in some cases (e.g., only works for single-digit numbers, or conversion is applied to operators as well).</w:t>
      </w:r>
    </w:p>
    <w:p>
      <w:pPr>
        <w:pStyle w:val="ListBullet"/>
      </w:pPr>
      <w:r>
        <w:rPr>
          <w:b/>
          <w:sz w:val="22"/>
        </w:rPr>
        <w:t xml:space="preserve">number handling (Correct): 15/15: </w:t>
      </w:r>
      <w:r>
        <w:rPr>
          <w:b w:val="0"/>
          <w:sz w:val="22"/>
        </w:rPr>
        <w:t>Numeric tokens are correctly converted to integers and pushed onto the stack.</w:t>
      </w:r>
    </w:p>
    <w:p/>
    <w:p>
      <w:r>
        <w:rPr>
          <w:b/>
          <w:sz w:val="22"/>
        </w:rPr>
        <w:t>3. Operator handling: pop, compute, push: /25</w:t>
      </w:r>
    </w:p>
    <w:p>
      <w:r>
        <w:rPr>
          <w:b/>
          <w:sz w:val="22"/>
        </w:rPr>
        <w:t xml:space="preserve">Target: </w:t>
      </w:r>
      <w:r>
        <w:rPr>
          <w:b w:val="0"/>
          <w:sz w:val="22"/>
        </w:rPr>
        <w:t>When an operator token is encountered, exactly two values are popped from the stack, the operation is applied, and the result is pushed back. This is evaluated independently of operand order.</w:t>
      </w:r>
    </w:p>
    <w:p>
      <w:pPr>
        <w:pStyle w:val="ListBullet"/>
      </w:pPr>
      <w:r>
        <w:rPr>
          <w:b/>
          <w:sz w:val="22"/>
        </w:rPr>
        <w:t xml:space="preserve">operator handling (Wrong): 0/25: </w:t>
      </w:r>
      <w:r>
        <w:rPr>
          <w:b w:val="0"/>
          <w:sz w:val="22"/>
        </w:rPr>
        <w:t>No stack operations are performed for operators, or only one value is popped, or the result is not pushed back onto the stack.</w:t>
      </w:r>
    </w:p>
    <w:p>
      <w:pPr>
        <w:pStyle w:val="ListBullet"/>
      </w:pPr>
      <w:r>
        <w:rPr>
          <w:b/>
          <w:sz w:val="22"/>
        </w:rPr>
        <w:t xml:space="preserve">operator handling (Semi): 12/25: </w:t>
      </w:r>
      <w:r>
        <w:rPr>
          <w:b w:val="0"/>
          <w:sz w:val="22"/>
        </w:rPr>
        <w:t>Two values are popped and a result is pushed, but the computation step is missing or incorrect for some operators (e.g., always adds regardless of operator, or handles only some operators). Operand order is evaluated separately in point 4.</w:t>
      </w:r>
    </w:p>
    <w:p>
      <w:pPr>
        <w:pStyle w:val="ListBullet"/>
      </w:pPr>
      <w:r>
        <w:rPr>
          <w:b/>
          <w:sz w:val="22"/>
        </w:rPr>
        <w:t xml:space="preserve">operator handling (Correct): 25/25: </w:t>
      </w:r>
      <w:r>
        <w:rPr>
          <w:b w:val="0"/>
          <w:sz w:val="22"/>
        </w:rPr>
        <w:t>For every operator token, exactly two values are popped, the correct arithmetic operation is applied for all four operators, and the result is pushed back. Operand order is evaluated separately in point 4.</w:t>
      </w:r>
    </w:p>
    <w:p/>
    <w:p>
      <w:r>
        <w:rPr>
          <w:b/>
          <w:sz w:val="22"/>
        </w:rPr>
        <w:t>4. Correct operand order for non-commutative operators (- and /): /25</w:t>
      </w:r>
    </w:p>
    <w:p>
      <w:r>
        <w:rPr>
          <w:b/>
          <w:sz w:val="22"/>
        </w:rPr>
        <w:t xml:space="preserve">Target: </w:t>
      </w:r>
      <w:r>
        <w:rPr>
          <w:b w:val="0"/>
          <w:sz w:val="22"/>
        </w:rPr>
        <w:t>For subtraction and division, the first value popped from the stack is the right operand and the second popped is the left operand (i.e., result = second_popped op first_popped). This matches RPN semantics.</w:t>
      </w:r>
    </w:p>
    <w:p>
      <w:pPr>
        <w:pStyle w:val="ListBullet"/>
      </w:pPr>
      <w:r>
        <w:rPr>
          <w:b/>
          <w:sz w:val="22"/>
        </w:rPr>
        <w:t xml:space="preserve">operand order (Wrong): 0/25: </w:t>
      </w:r>
      <w:r>
        <w:rPr>
          <w:b w:val="0"/>
          <w:sz w:val="22"/>
        </w:rPr>
        <w:t>Operand order is reversed for subtraction and/or division (e.g., computes first_popped - second_popped), producing incorrect results for non-symmetric expressions.</w:t>
      </w:r>
    </w:p>
    <w:p>
      <w:pPr>
        <w:pStyle w:val="ListBullet"/>
      </w:pPr>
      <w:r>
        <w:rPr>
          <w:b/>
          <w:sz w:val="22"/>
        </w:rPr>
        <w:t xml:space="preserve">operand order (Semi): 12/25: </w:t>
      </w:r>
      <w:r>
        <w:rPr>
          <w:b w:val="0"/>
          <w:sz w:val="22"/>
        </w:rPr>
        <w:t>Operand order is correct for one of subtraction or division but wrong for the other, or the order is correct but integer division is not applied (e.g., uses floating-point division).</w:t>
      </w:r>
    </w:p>
    <w:p>
      <w:pPr>
        <w:pStyle w:val="ListBullet"/>
      </w:pPr>
      <w:r>
        <w:rPr>
          <w:b/>
          <w:sz w:val="22"/>
        </w:rPr>
        <w:t xml:space="preserve">operand order (Correct): 25/25: </w:t>
      </w:r>
      <w:r>
        <w:rPr>
          <w:b w:val="0"/>
          <w:sz w:val="22"/>
        </w:rPr>
        <w:t>Both subtraction and division use the correct operand order: second_popped op first_popped. Integer (floor) division is applied for '/'.</w:t>
      </w:r>
    </w:p>
    <w:p/>
    <w:p>
      <w:r>
        <w:rPr>
          <w:b/>
          <w:sz w:val="22"/>
        </w:rPr>
        <w:t>5. Overall correctness: /15</w:t>
      </w:r>
    </w:p>
    <w:p>
      <w:r>
        <w:rPr>
          <w:b/>
          <w:sz w:val="22"/>
        </w:rPr>
        <w:t xml:space="preserve">Target: </w:t>
      </w:r>
      <w:r>
        <w:rPr>
          <w:b w:val="0"/>
          <w:sz w:val="22"/>
        </w:rPr>
        <w:t>The method returns the correct integer result for all valid RPN expressions, including expressions with all four operators and multiple nested operations.</w:t>
      </w:r>
    </w:p>
    <w:p>
      <w:pPr>
        <w:pStyle w:val="ListBullet"/>
      </w:pPr>
      <w:r>
        <w:rPr>
          <w:b/>
          <w:sz w:val="22"/>
        </w:rPr>
        <w:t xml:space="preserve">Overall (Wrong): 0/15: </w:t>
      </w:r>
      <w:r>
        <w:rPr>
          <w:b w:val="0"/>
          <w:sz w:val="22"/>
        </w:rPr>
        <w:t>Method fails to compile or run, or produces incorrect output for most test cases.</w:t>
      </w:r>
    </w:p>
    <w:p>
      <w:pPr>
        <w:pStyle w:val="ListBullet"/>
      </w:pPr>
      <w:r>
        <w:rPr>
          <w:b/>
          <w:sz w:val="22"/>
        </w:rPr>
        <w:t xml:space="preserve">Overall (Semi): 8/15: </w:t>
      </w:r>
      <w:r>
        <w:rPr>
          <w:b w:val="0"/>
          <w:sz w:val="22"/>
        </w:rPr>
        <w:t>Method produces correct results for simple expressions (e.g., single operator) but fails for more complex inputs, or fails specifically for subtraction and division due to operand order.</w:t>
      </w:r>
    </w:p>
    <w:p>
      <w:pPr>
        <w:pStyle w:val="ListBullet"/>
      </w:pPr>
      <w:r>
        <w:rPr>
          <w:b/>
          <w:sz w:val="22"/>
        </w:rPr>
        <w:t xml:space="preserve">Overall (Correct): 15/15: </w:t>
      </w:r>
      <w:r>
        <w:rPr>
          <w:b w:val="0"/>
          <w:sz w:val="22"/>
        </w:rPr>
        <w:t>Method produces the correct result for all test cases, including complex nested expressions and all four operators.</w:t>
      </w:r>
    </w:p>
    <w:p>
      <w:pPr>
        <w:pStyle w:val="ListBullet"/>
      </w:pPr>
      <w:r>
        <w:rPr>
          <w:b/>
          <w:sz w:val="22"/>
        </w:rPr>
        <w:t xml:space="preserve">Overall (Internally consistent but incorrect final result): 11/15: </w:t>
      </w:r>
      <w:r>
        <w:rPr>
          <w:b w:val="0"/>
          <w:sz w:val="22"/>
        </w:rPr>
        <w:t>Method follows logic consistent with the student's own earlier implementation, but produces incorrect output due to a systematic error (e.g., consistently wrong operand order or wrong division rounding).</w:t>
      </w:r>
    </w:p>
    <w:p/>
    <w:p>
      <w:r>
        <w:rPr>
          <w:b/>
          <w:sz w:val="22"/>
        </w:rPr>
        <w:t>TOTAL MARK: SUM/100</w:t>
      </w:r>
    </w:p>
    <w:p/>
    <w:p>
      <w:r>
        <w:rPr>
          <w:b/>
          <w:sz w:val="26"/>
        </w:rPr>
        <w:t>Sample Solution -- Java</w:t>
      </w:r>
    </w:p>
    <w:p>
      <w:r>
        <w:rPr>
          <w:rFonts w:ascii="Courier New" w:hAnsi="Courier New"/>
          <w:sz w:val="20"/>
        </w:rPr>
        <w:t>public int Calculator(String[] input, IntegerStack s) {</w:t>
        <w:br/>
        <w:t xml:space="preserve">    for (int i = 0; i &lt; input.length; ++i) {</w:t>
        <w:br/>
        <w:t xml:space="preserve">        switch (input[i]) {</w:t>
        <w:br/>
        <w:t xml:space="preserve">            case "+":</w:t>
        <w:br/>
        <w:t xml:space="preserve">                int n1 = s.pop();</w:t>
        <w:br/>
        <w:t xml:space="preserve">                int n2 = s.pop();</w:t>
        <w:br/>
        <w:t xml:space="preserve">                s.push(n2 + n1);</w:t>
        <w:br/>
        <w:t xml:space="preserve">                break;</w:t>
        <w:br/>
        <w:t xml:space="preserve">            case "-":</w:t>
        <w:br/>
        <w:t xml:space="preserve">                n1 = s.pop();</w:t>
        <w:br/>
        <w:t xml:space="preserve">                n2 = s.pop();</w:t>
        <w:br/>
        <w:t xml:space="preserve">                s.push(n2 - n1);</w:t>
        <w:br/>
        <w:t xml:space="preserve">                break;</w:t>
        <w:br/>
        <w:t xml:space="preserve">            case "*":</w:t>
        <w:br/>
        <w:t xml:space="preserve">                n1 = s.pop();</w:t>
        <w:br/>
        <w:t xml:space="preserve">                n2 = s.pop();</w:t>
        <w:br/>
        <w:t xml:space="preserve">                s.push(n2 * n1);</w:t>
        <w:br/>
        <w:t xml:space="preserve">                break;</w:t>
        <w:br/>
        <w:t xml:space="preserve">            case "/":</w:t>
        <w:br/>
        <w:t xml:space="preserve">                n1 = s.pop();</w:t>
        <w:br/>
        <w:t xml:space="preserve">                n2 = s.pop();</w:t>
        <w:br/>
        <w:t xml:space="preserve">                s.push(n2 / n1);</w:t>
        <w:br/>
        <w:t xml:space="preserve">                break;</w:t>
        <w:br/>
        <w:t xml:space="preserve">            default:</w:t>
        <w:br/>
        <w:t xml:space="preserve">                s.push(Integer.parseInt(input[i]));</w:t>
        <w:br/>
        <w:t xml:space="preserve">                break;</w:t>
        <w:br/>
        <w:t xml:space="preserve">        }</w:t>
        <w:br/>
        <w:t xml:space="preserve">    }</w:t>
        <w:br/>
        <w:t xml:space="preserve">    return s.pop();</w:t>
        <w:br/>
        <w:t>}</w:t>
      </w:r>
    </w:p>
    <w:p/>
    <w:p>
      <w:r>
        <w:rPr>
          <w:b/>
          <w:sz w:val="22"/>
        </w:rPr>
        <w:t>Explanation:</w:t>
      </w:r>
    </w:p>
    <w:p>
      <w:pPr>
        <w:pStyle w:val="ListBullet"/>
      </w:pPr>
      <w:r>
        <w:rPr>
          <w:b/>
          <w:sz w:val="22"/>
        </w:rPr>
        <w:t xml:space="preserve">Point 1 (iteration and classification): </w:t>
      </w:r>
      <w:r>
        <w:rPr>
          <w:b w:val="0"/>
          <w:sz w:val="22"/>
        </w:rPr>
        <w:t>The for loop iterates through every token in the input array. The switch statement classifies each token: operator cases handle +, -, *, /; the default case handles numeric tokens.</w:t>
      </w:r>
    </w:p>
    <w:p>
      <w:pPr>
        <w:pStyle w:val="ListBullet"/>
      </w:pPr>
      <w:r>
        <w:rPr>
          <w:b/>
          <w:sz w:val="22"/>
        </w:rPr>
        <w:t xml:space="preserve">Point 2 (number handling): </w:t>
      </w:r>
      <w:r>
        <w:rPr>
          <w:b w:val="0"/>
          <w:sz w:val="22"/>
        </w:rPr>
        <w:t>In the default case, Integer.parseInt converts the string token to an integer and pushes it onto the stack.</w:t>
      </w:r>
    </w:p>
    <w:p>
      <w:pPr>
        <w:pStyle w:val="ListBullet"/>
      </w:pPr>
      <w:r>
        <w:rPr>
          <w:b/>
          <w:sz w:val="22"/>
        </w:rPr>
        <w:t xml:space="preserve">Point 3 (operator handling): </w:t>
      </w:r>
      <w:r>
        <w:rPr>
          <w:b w:val="0"/>
          <w:sz w:val="22"/>
        </w:rPr>
        <w:t>For each operator, exactly two values are popped (n1 first, n2 second), the arithmetic operation is applied, and the result is pushed back onto the stack.</w:t>
      </w:r>
    </w:p>
    <w:p>
      <w:pPr>
        <w:pStyle w:val="ListBullet"/>
      </w:pPr>
      <w:r>
        <w:rPr>
          <w:b/>
          <w:sz w:val="22"/>
        </w:rPr>
        <w:t xml:space="preserve">Point 4 (operand order): </w:t>
      </w:r>
      <w:r>
        <w:rPr>
          <w:b w:val="0"/>
          <w:sz w:val="22"/>
        </w:rPr>
        <w:t>n1 is the first popped (top of stack, right operand) and n2 is the second popped (left operand). The expression is computed as n2 op n1, which is the correct RPN semantics. For example, '2 1 -' gives n1=1, n2=2, result=2-1=1.</w:t>
      </w:r>
    </w:p>
    <w:p/>
    <w:p>
      <w:r>
        <w:rPr>
          <w:b/>
          <w:sz w:val="22"/>
        </w:rPr>
        <w:t>Mark for this sample: 100/100</w:t>
      </w:r>
    </w:p>
    <w:p/>
    <w:p>
      <w:r>
        <w:rPr>
          <w:b/>
          <w:sz w:val="26"/>
        </w:rPr>
        <w:t>Sample Solution -- Python</w:t>
      </w:r>
    </w:p>
    <w:p>
      <w:r>
        <w:rPr>
          <w:rFonts w:ascii="Courier New" w:hAnsi="Courier New"/>
          <w:sz w:val="20"/>
        </w:rPr>
        <w:t>def Calculator(inputarray, stack):</w:t>
        <w:br/>
        <w:t xml:space="preserve">    for token in inputarray:</w:t>
        <w:br/>
        <w:t xml:space="preserve">        if token == '+':</w:t>
        <w:br/>
        <w:t xml:space="preserve">            a, b = stack.pop(), stack.pop()</w:t>
        <w:br/>
        <w:t xml:space="preserve">            stack.push(b + a)</w:t>
        <w:br/>
        <w:t xml:space="preserve">        elif token == '-':</w:t>
        <w:br/>
        <w:t xml:space="preserve">            a, b = stack.pop(), stack.pop()</w:t>
        <w:br/>
        <w:t xml:space="preserve">            stack.push(b - a)</w:t>
        <w:br/>
        <w:t xml:space="preserve">        elif token == '*':</w:t>
        <w:br/>
        <w:t xml:space="preserve">            a, b = stack.pop(), stack.pop()</w:t>
        <w:br/>
        <w:t xml:space="preserve">            stack.push(b * a)</w:t>
        <w:br/>
        <w:t xml:space="preserve">        elif token == '/':</w:t>
        <w:br/>
        <w:t xml:space="preserve">            a, b = stack.pop(), stack.pop()</w:t>
        <w:br/>
        <w:t xml:space="preserve">            stack.push(int(b / a))</w:t>
        <w:br/>
        <w:t xml:space="preserve">        else:</w:t>
        <w:br/>
        <w:t xml:space="preserve">            stack.push(int(token))</w:t>
        <w:br/>
        <w:t xml:space="preserve">    return stack.pop()</w:t>
      </w:r>
    </w:p>
    <w:p/>
    <w:p>
      <w:r>
        <w:rPr>
          <w:b/>
          <w:sz w:val="22"/>
        </w:rPr>
        <w:t>Explanation:</w:t>
      </w:r>
    </w:p>
    <w:p>
      <w:pPr>
        <w:pStyle w:val="ListBullet"/>
      </w:pPr>
      <w:r>
        <w:rPr>
          <w:b/>
          <w:sz w:val="22"/>
        </w:rPr>
        <w:t xml:space="preserve">Point 1 (iteration and classification): </w:t>
      </w:r>
      <w:r>
        <w:rPr>
          <w:b w:val="0"/>
          <w:sz w:val="22"/>
        </w:rPr>
        <w:t>The for loop iterates through every token in the input list. The if/elif/else chain classifies each token: the four operator branches handle +, -, *, /; the else branch handles numeric tokens.</w:t>
      </w:r>
    </w:p>
    <w:p>
      <w:pPr>
        <w:pStyle w:val="ListBullet"/>
      </w:pPr>
      <w:r>
        <w:rPr>
          <w:b/>
          <w:sz w:val="22"/>
        </w:rPr>
        <w:t xml:space="preserve">Point 2 (number handling): </w:t>
      </w:r>
      <w:r>
        <w:rPr>
          <w:b w:val="0"/>
          <w:sz w:val="22"/>
        </w:rPr>
        <w:t>In the else branch, int(token) converts the string token to an integer and pushes it onto the stack.</w:t>
      </w:r>
    </w:p>
    <w:p>
      <w:pPr>
        <w:pStyle w:val="ListBullet"/>
      </w:pPr>
      <w:r>
        <w:rPr>
          <w:b/>
          <w:sz w:val="22"/>
        </w:rPr>
        <w:t xml:space="preserve">Point 3 (operator handling): </w:t>
      </w:r>
      <w:r>
        <w:rPr>
          <w:b w:val="0"/>
          <w:sz w:val="22"/>
        </w:rPr>
        <w:t>For each operator, exactly two values are popped (a first, b second), the arithmetic operation is applied, and the result is pushed back onto the stack.</w:t>
      </w:r>
    </w:p>
    <w:p>
      <w:pPr>
        <w:pStyle w:val="ListBullet"/>
      </w:pPr>
      <w:r>
        <w:rPr>
          <w:b/>
          <w:sz w:val="22"/>
        </w:rPr>
        <w:t xml:space="preserve">Point 4 (operand order): </w:t>
      </w:r>
      <w:r>
        <w:rPr>
          <w:b w:val="0"/>
          <w:sz w:val="22"/>
        </w:rPr>
        <w:t>a is the first popped (top of stack, right operand) and b is the second popped (left operand). The expression is computed as b op a, which is the correct RPN semantics. For example, '2 1 -' gives a=1, b=2, result=b-a=2-1=1.</w:t>
      </w:r>
    </w:p>
    <w:p/>
    <w:p>
      <w:r>
        <w:rPr>
          <w:b/>
          <w:sz w:val="22"/>
        </w:rPr>
        <w:t>Mark for this sample: 100/100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