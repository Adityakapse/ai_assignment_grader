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Dynamic Programming: Knapsack (Java / Python)</w:t>
      </w:r>
    </w:p>
    <w:p>
      <w:r>
        <w:rPr>
          <w:sz w:val="22"/>
        </w:rPr>
        <w:t>The 0/1 Knapsack problem: given a list of items, each with a volume (integer) and a value (double), and a maximum knapsack capacity (integer), find the maximum total value that can be packed without exceeding the capacity. Each item can be used at most once.</w:t>
        <w:br/>
        <w:br/>
        <w:t>Example: knapSack([0.5, 0.3], [2, 5], 3) returns 0.5 (only the first item fits). knapSack([0.5, 0.3], [2, 5], 7) returns 0.8 (both items fit).</w:t>
        <w:br/>
        <w:br/>
        <w:t>Implement knapSack(values, volumes, capacity) using dynamic programming.</w:t>
      </w:r>
    </w:p>
    <w:p/>
    <w:p>
      <w:r>
        <w:rPr>
          <w:b/>
          <w:sz w:val="26"/>
        </w:rPr>
        <w:t>Rubric</w:t>
      </w:r>
    </w:p>
    <w:p>
      <w:r>
        <w:rPr>
          <w:b/>
          <w:sz w:val="22"/>
        </w:rPr>
        <w:t>General marking note:</w:t>
      </w:r>
    </w:p>
    <w:p>
      <w:pPr>
        <w:pStyle w:val="ListBullet"/>
      </w:pPr>
      <w:r>
        <w:rPr>
          <w:b/>
          <w:sz w:val="22"/>
        </w:rPr>
        <w:t>No double deduction</w:t>
      </w:r>
      <w:r>
        <w:rPr>
          <w:b w:val="0"/>
          <w:sz w:val="22"/>
        </w:rPr>
        <w:t xml:space="preserve"> (except in point 5). Do not deduct again for an error already penalised in an earlier point. For example: if the student iterates items in the wrong direction, base the recurrence marks on whether they reference the correct neighbouring row consistently with their own loop direction.</w:t>
      </w:r>
    </w:p>
    <w:p>
      <w:pPr>
        <w:pStyle w:val="ListBullet"/>
      </w:pPr>
      <w:r>
        <w:rPr>
          <w:sz w:val="22"/>
        </w:rPr>
        <w:t>This rubric applies to both Java and Python submissions. The Java method is knapSack(double[] values, int[] volumes, int capacity); the Python function is knapSack(value, volume, capacity). Both are correct.</w:t>
      </w:r>
    </w:p>
    <w:p>
      <w:pPr>
        <w:pStyle w:val="ListBullet"/>
      </w:pPr>
      <w:r>
        <w:rPr>
          <w:sz w:val="22"/>
        </w:rPr>
        <w:t>Both backward (i from n-1 to 0, referencing row i+1) and forward (i from 0 to n-1, referencing row i-1) DP formulations are acceptable. Mark the recurrence and return value relative to the student's chosen direction.</w:t>
      </w:r>
    </w:p>
    <w:p>
      <w:pPr>
        <w:pStyle w:val="ListBullet"/>
      </w:pPr>
      <w:r>
        <w:rPr>
          <w:sz w:val="22"/>
        </w:rPr>
        <w:t>Each item can be used at most once (0/1 knapsack). Solutions that allow repeated use of items are incorrect.</w:t>
      </w:r>
    </w:p>
    <w:p/>
    <w:p>
      <w:r>
        <w:rPr>
          <w:b/>
          <w:sz w:val="22"/>
        </w:rPr>
        <w:t>1. DP table allocation: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A 2D table of size (n+1) x (capacity+1) is allocated and initialised to 0.</w:t>
      </w:r>
    </w:p>
    <w:p>
      <w:pPr>
        <w:pStyle w:val="ListBullet"/>
      </w:pPr>
      <w:r>
        <w:rPr>
          <w:b/>
          <w:sz w:val="22"/>
        </w:rPr>
        <w:t xml:space="preserve">table (Wrong): 0/20: </w:t>
      </w:r>
      <w:r>
        <w:rPr>
          <w:b w:val="0"/>
          <w:sz w:val="22"/>
        </w:rPr>
        <w:t>No 2D table is allocated; only a 1D array or no data structure is used to store subproblem results.</w:t>
      </w:r>
    </w:p>
    <w:p>
      <w:pPr>
        <w:pStyle w:val="ListBullet"/>
      </w:pPr>
      <w:r>
        <w:rPr>
          <w:b/>
          <w:sz w:val="22"/>
        </w:rPr>
        <w:t xml:space="preserve">table (Semi): 10/20: </w:t>
      </w:r>
      <w:r>
        <w:rPr>
          <w:b w:val="0"/>
          <w:sz w:val="22"/>
        </w:rPr>
        <w:t>A 2D table is present but has wrong dimensions (e.g., n x capacity instead of (n+1) x (capacity+1)), or the table is not initialised to 0 when required.</w:t>
      </w:r>
    </w:p>
    <w:p>
      <w:pPr>
        <w:pStyle w:val="ListBullet"/>
      </w:pPr>
      <w:r>
        <w:rPr>
          <w:b/>
          <w:sz w:val="22"/>
        </w:rPr>
        <w:t xml:space="preserve">table (Correct): 20/20: </w:t>
      </w:r>
      <w:r>
        <w:rPr>
          <w:b w:val="0"/>
          <w:sz w:val="22"/>
        </w:rPr>
        <w:t>A 2D table of size (n+1) x (capacity+1) is allocated and all cells are initialised to 0.</w:t>
      </w:r>
    </w:p>
    <w:p/>
    <w:p>
      <w:r>
        <w:rPr>
          <w:b/>
          <w:sz w:val="22"/>
        </w:rPr>
        <w:t>2. Loop structure: iterating items and capacities: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An outer loop iterates over all n items and an inner loop iterates j from 0 to capacity inclusive, covering all subproblems.</w:t>
      </w:r>
    </w:p>
    <w:p>
      <w:pPr>
        <w:pStyle w:val="ListBullet"/>
      </w:pPr>
      <w:r>
        <w:rPr>
          <w:b/>
          <w:sz w:val="22"/>
        </w:rPr>
        <w:t xml:space="preserve">loop (Wrong): 0/20: </w:t>
      </w:r>
      <w:r>
        <w:rPr>
          <w:b w:val="0"/>
          <w:sz w:val="22"/>
        </w:rPr>
        <w:t>No nested loops are present; only a single loop or no loop is used.</w:t>
      </w:r>
    </w:p>
    <w:p>
      <w:pPr>
        <w:pStyle w:val="ListBullet"/>
      </w:pPr>
      <w:r>
        <w:rPr>
          <w:b/>
          <w:sz w:val="22"/>
        </w:rPr>
        <w:t xml:space="preserve">loop (Semi): 10/20: </w:t>
      </w:r>
      <w:r>
        <w:rPr>
          <w:b w:val="0"/>
          <w:sz w:val="22"/>
        </w:rPr>
        <w:t>Nested loops are present but the inner loop does not cover all capacities from 0 to capacity (e.g., starts from 1 skipping j=0, or stops before capacity), or the outer loop does not process all n items.</w:t>
      </w:r>
    </w:p>
    <w:p>
      <w:pPr>
        <w:pStyle w:val="ListBullet"/>
      </w:pPr>
      <w:r>
        <w:rPr>
          <w:b/>
          <w:sz w:val="22"/>
        </w:rPr>
        <w:t xml:space="preserve">loop (Correct): 20/20: </w:t>
      </w:r>
      <w:r>
        <w:rPr>
          <w:b w:val="0"/>
          <w:sz w:val="22"/>
        </w:rPr>
        <w:t>Outer loop iterates over all n items (forward or backward) and inner loop iterates j from 0 (or 1) to capacity inclusive, covering all required subproblems.</w:t>
      </w:r>
    </w:p>
    <w:p/>
    <w:p>
      <w:r>
        <w:rPr>
          <w:b/>
          <w:sz w:val="22"/>
        </w:rPr>
        <w:t>3. Capacity feasibility check: /15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For each item i and capacity j, the algorithm checks whether volumes[i] &lt;= j before deciding to include the item.</w:t>
      </w:r>
    </w:p>
    <w:p>
      <w:pPr>
        <w:pStyle w:val="ListBullet"/>
      </w:pPr>
      <w:r>
        <w:rPr>
          <w:b/>
          <w:sz w:val="22"/>
        </w:rPr>
        <w:t xml:space="preserve">feasibility (Wrong): 0/15: </w:t>
      </w:r>
      <w:r>
        <w:rPr>
          <w:b w:val="0"/>
          <w:sz w:val="22"/>
        </w:rPr>
        <w:t>No feasibility check is present; the algorithm attempts to include items regardless of whether they fit, potentially causing index errors or always taking items.</w:t>
      </w:r>
    </w:p>
    <w:p>
      <w:pPr>
        <w:pStyle w:val="ListBullet"/>
      </w:pPr>
      <w:r>
        <w:rPr>
          <w:b/>
          <w:sz w:val="22"/>
        </w:rPr>
        <w:t xml:space="preserve">feasibility (Semi): 8/15: </w:t>
      </w:r>
      <w:r>
        <w:rPr>
          <w:b w:val="0"/>
          <w:sz w:val="22"/>
        </w:rPr>
        <w:t>A feasibility check is present but uses the wrong comparison (e.g., volumes[i] &lt; j instead of volumes[i] &lt;= j, incorrectly excluding items that exactly fill the remaining capacity).</w:t>
      </w:r>
    </w:p>
    <w:p>
      <w:pPr>
        <w:pStyle w:val="ListBullet"/>
      </w:pPr>
      <w:r>
        <w:rPr>
          <w:b/>
          <w:sz w:val="22"/>
        </w:rPr>
        <w:t xml:space="preserve">feasibility (Correct): 15/15: </w:t>
      </w:r>
      <w:r>
        <w:rPr>
          <w:b w:val="0"/>
          <w:sz w:val="22"/>
        </w:rPr>
        <w:t>volumes[i] &lt;= j is checked before attempting to include item i, correctly allowing inclusion when the item exactly fits or fits with room to spare.</w:t>
      </w:r>
    </w:p>
    <w:p/>
    <w:p>
      <w:r>
        <w:rPr>
          <w:b/>
          <w:sz w:val="22"/>
        </w:rPr>
        <w:t>4. Recurrence relation: /25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When item fits: Result[i][j] = max(values[i] + Result[prev][j - volumes[i]], Result[prev][j]). When item does not fit: Result[i][j] = Result[prev][j]. Here prev is i+1 (backward) or i-1 (forward).</w:t>
      </w:r>
    </w:p>
    <w:p>
      <w:pPr>
        <w:pStyle w:val="ListBullet"/>
      </w:pPr>
      <w:r>
        <w:rPr>
          <w:b/>
          <w:sz w:val="22"/>
        </w:rPr>
        <w:t xml:space="preserve">recurrence (Wrong): 0/25: </w:t>
      </w:r>
      <w:r>
        <w:rPr>
          <w:b w:val="0"/>
          <w:sz w:val="22"/>
        </w:rPr>
        <w:t>No recurrence is applied; cells are set to a constant or the values array is returned directly without referencing previously computed subproblems.</w:t>
      </w:r>
    </w:p>
    <w:p>
      <w:pPr>
        <w:pStyle w:val="ListBullet"/>
      </w:pPr>
      <w:r>
        <w:rPr>
          <w:b/>
          <w:sz w:val="22"/>
        </w:rPr>
        <w:t xml:space="preserve">recurrence (Semi): 12/25: </w:t>
      </w:r>
      <w:r>
        <w:rPr>
          <w:b w:val="0"/>
          <w:sz w:val="22"/>
        </w:rPr>
        <w:t>A max-based recurrence is present but incorrect: for example, only one branch (fit or no-fit) is handled, the wrong row is referenced (same row instead of previous, enabling unlimited use of items), or values[i] + Result[prev][j-volumes[i]] is missing the subtraction of volumes[i].</w:t>
      </w:r>
    </w:p>
    <w:p>
      <w:pPr>
        <w:pStyle w:val="ListBullet"/>
      </w:pPr>
      <w:r>
        <w:rPr>
          <w:b/>
          <w:sz w:val="22"/>
        </w:rPr>
        <w:t xml:space="preserve">recurrence (Correct): 25/25: </w:t>
      </w:r>
      <w:r>
        <w:rPr>
          <w:b w:val="0"/>
          <w:sz w:val="22"/>
        </w:rPr>
        <w:t>When item fits: Result[i][j] = max(values[i] + Result[prev][j - volumes[i]], Result[prev][j]). When item does not fit: Result[i][j] = Result[prev][j]. The previous row (i+1 for backward, i-1 for forward) is referenced consistently.</w:t>
      </w:r>
    </w:p>
    <w:p/>
    <w:p>
      <w:r>
        <w:rPr>
          <w:b/>
          <w:sz w:val="22"/>
        </w:rPr>
        <w:t>5. Overall correctness: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method returns the correct maximum value that fits within the given capacity for all valid inputs.</w:t>
      </w:r>
    </w:p>
    <w:p>
      <w:pPr>
        <w:pStyle w:val="ListBullet"/>
      </w:pPr>
      <w:r>
        <w:rPr>
          <w:b/>
          <w:sz w:val="22"/>
        </w:rPr>
        <w:t xml:space="preserve">Overall (Wrong): 0/20: </w:t>
      </w:r>
      <w:r>
        <w:rPr>
          <w:b w:val="0"/>
          <w:sz w:val="22"/>
        </w:rPr>
        <w:t>Method returns 0 or an incorrect value for most inputs.</w:t>
      </w:r>
    </w:p>
    <w:p>
      <w:pPr>
        <w:pStyle w:val="ListBullet"/>
      </w:pPr>
      <w:r>
        <w:rPr>
          <w:b/>
          <w:sz w:val="22"/>
        </w:rPr>
        <w:t xml:space="preserve">Overall (Semi): 10/20: </w:t>
      </w:r>
      <w:r>
        <w:rPr>
          <w:b w:val="0"/>
          <w:sz w:val="22"/>
        </w:rPr>
        <w:t>Returns correct results for simple cases (e.g., single item, zero capacity) but fails for multi-item inputs or when items must be excluded due to capacity constraints.</w:t>
      </w:r>
    </w:p>
    <w:p>
      <w:pPr>
        <w:pStyle w:val="ListBullet"/>
      </w:pPr>
      <w:r>
        <w:rPr>
          <w:b/>
          <w:sz w:val="22"/>
        </w:rPr>
        <w:t xml:space="preserve">Overall (Correct): 20/20: </w:t>
      </w:r>
      <w:r>
        <w:rPr>
          <w:b w:val="0"/>
          <w:sz w:val="22"/>
        </w:rPr>
        <w:t>Returns the correct maximum value for all valid inputs; result is read from the correct cell of the DP table (Result[0][capacity] for backward, Result[n][capacity] for forward).</w:t>
      </w:r>
    </w:p>
    <w:p>
      <w:pPr>
        <w:pStyle w:val="ListBullet"/>
      </w:pPr>
      <w:r>
        <w:rPr>
          <w:b/>
          <w:sz w:val="22"/>
        </w:rPr>
        <w:t xml:space="preserve">Overall (Internally consistent but incorrect final result): 15/20: </w:t>
      </w:r>
      <w:r>
        <w:rPr>
          <w:b w:val="0"/>
          <w:sz w:val="22"/>
        </w:rPr>
        <w:t>Logic follows consistently from the student's own table, loop, and recurrence, but the final value is incorrect due to a systematic error (e.g., consistently wrong row reference or off-by-one in capacity).</w:t>
      </w:r>
    </w:p>
    <w:p/>
    <w:p>
      <w:r>
        <w:rPr>
          <w:b/>
          <w:sz w:val="22"/>
        </w:rPr>
        <w:t>TOTAL MARK: SUM/100</w:t>
      </w:r>
    </w:p>
    <w:p/>
    <w:p>
      <w:r>
        <w:rPr>
          <w:b/>
          <w:sz w:val="26"/>
        </w:rPr>
        <w:t>Sample Solution -- Java</w:t>
      </w:r>
    </w:p>
    <w:p>
      <w:r>
        <w:rPr>
          <w:rFonts w:ascii="Courier New" w:hAnsi="Courier New"/>
          <w:sz w:val="20"/>
        </w:rPr>
        <w:t>public double knapSack(double[] values, int[] volumes, int capacity) {</w:t>
        <w:br/>
        <w:t xml:space="preserve">    int n = values.length;</w:t>
        <w:br/>
        <w:t xml:space="preserve">    double[][] Result = new double[n + 1][capacity + 1];</w:t>
        <w:br/>
        <w:br/>
        <w:t xml:space="preserve">    for (int i = n - 1; i &gt;= 0; --i) {</w:t>
        <w:br/>
        <w:t xml:space="preserve">        for (int j = 0; j &lt;= capacity; ++j) {</w:t>
        <w:br/>
        <w:t xml:space="preserve">            if (volumes[i] &lt;= j) {</w:t>
        <w:br/>
        <w:t xml:space="preserve">                Result[i][j] = Math.max(values[i] + Result[i + 1][j - volumes[i]],</w:t>
        <w:br/>
        <w:t xml:space="preserve">                                        Result[i + 1][j]);</w:t>
        <w:br/>
        <w:t xml:space="preserve">            } else {</w:t>
        <w:br/>
        <w:t xml:space="preserve">                Result[i][j] = Result[i + 1][j];</w:t>
        <w:br/>
        <w:t xml:space="preserve">            }</w:t>
        <w:br/>
        <w:t xml:space="preserve">        }</w:t>
        <w:br/>
        <w:t xml:space="preserve">    }</w:t>
        <w:br/>
        <w:t xml:space="preserve">    return Result[0][capacity];</w:t>
        <w:br/>
        <w:t>}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(table): </w:t>
      </w:r>
      <w:r>
        <w:rPr>
          <w:b w:val="0"/>
          <w:sz w:val="22"/>
        </w:rPr>
        <w:t>A 2D array Result of size (n+1) x (capacity+1) is allocated. Java initialises arrays to 0 by default, satisfying the base case for row n (no items left).</w:t>
      </w:r>
    </w:p>
    <w:p>
      <w:pPr>
        <w:pStyle w:val="ListBullet"/>
      </w:pPr>
      <w:r>
        <w:rPr>
          <w:b/>
          <w:sz w:val="22"/>
        </w:rPr>
        <w:t xml:space="preserve">Point 2 (loop): </w:t>
      </w:r>
      <w:r>
        <w:rPr>
          <w:b w:val="0"/>
          <w:sz w:val="22"/>
        </w:rPr>
        <w:t>Outer loop iterates items backward from n-1 to 0. Inner loop iterates j from 0 to capacity inclusive, covering all subproblems.</w:t>
      </w:r>
    </w:p>
    <w:p>
      <w:pPr>
        <w:pStyle w:val="ListBullet"/>
      </w:pPr>
      <w:r>
        <w:rPr>
          <w:b/>
          <w:sz w:val="22"/>
        </w:rPr>
        <w:t xml:space="preserve">Point 3 (feasibility): </w:t>
      </w:r>
      <w:r>
        <w:rPr>
          <w:b w:val="0"/>
          <w:sz w:val="22"/>
        </w:rPr>
        <w:t>volumes[i] &lt;= j checks whether item i fits in the remaining capacity j before attempting inclusion.</w:t>
      </w:r>
    </w:p>
    <w:p>
      <w:pPr>
        <w:pStyle w:val="ListBullet"/>
      </w:pPr>
      <w:r>
        <w:rPr>
          <w:b/>
          <w:sz w:val="22"/>
        </w:rPr>
        <w:t xml:space="preserve">Point 4 (recurrence): </w:t>
      </w:r>
      <w:r>
        <w:rPr>
          <w:b w:val="0"/>
          <w:sz w:val="22"/>
        </w:rPr>
        <w:t>When item fits: Result[i][j] = max(values[i] + Result[i+1][j-volumes[i]], Result[i+1][j]), taking the better of including or excluding item i. When item does not fit: Result[i][j] = Result[i+1][j], skipping the item.</w:t>
      </w:r>
    </w:p>
    <w:p>
      <w:pPr>
        <w:pStyle w:val="ListBullet"/>
      </w:pPr>
      <w:r>
        <w:rPr>
          <w:b/>
          <w:sz w:val="22"/>
        </w:rPr>
        <w:t xml:space="preserve">Point 5 (overall): </w:t>
      </w:r>
      <w:r>
        <w:rPr>
          <w:b w:val="0"/>
          <w:sz w:val="22"/>
        </w:rPr>
        <w:t>Result[0][capacity] gives the maximum value achievable using any subset of all n items with the full capacity.</w:t>
      </w:r>
    </w:p>
    <w:p/>
    <w:p>
      <w:r>
        <w:rPr>
          <w:b/>
          <w:sz w:val="22"/>
        </w:rPr>
        <w:t>Mark for this sample: 100/100</w:t>
      </w:r>
    </w:p>
    <w:p/>
    <w:p>
      <w:r>
        <w:rPr>
          <w:b/>
          <w:sz w:val="26"/>
        </w:rPr>
        <w:t>Sample Solution -- Python</w:t>
      </w:r>
    </w:p>
    <w:p>
      <w:r>
        <w:rPr>
          <w:rFonts w:ascii="Courier New" w:hAnsi="Courier New"/>
          <w:sz w:val="20"/>
        </w:rPr>
        <w:t>def knapSack(value, volume, capacity):</w:t>
        <w:br/>
        <w:t xml:space="preserve">    n = len(value)</w:t>
        <w:br/>
        <w:t xml:space="preserve">    Result = [[0] * (capacity + 1) for _ in range(n + 1)]</w:t>
        <w:br/>
        <w:br/>
        <w:t xml:space="preserve">    for i in range(n - 1, -1, -1):</w:t>
        <w:br/>
        <w:t xml:space="preserve">        for j in range(capacity + 1):</w:t>
        <w:br/>
        <w:t xml:space="preserve">            if volume[i] &lt;= j:</w:t>
        <w:br/>
        <w:t xml:space="preserve">                Result[i][j] = max(value[i] + Result[i + 1][j - volume[i]],</w:t>
        <w:br/>
        <w:t xml:space="preserve">                                   Result[i + 1][j])</w:t>
        <w:br/>
        <w:t xml:space="preserve">            else:</w:t>
        <w:br/>
        <w:t xml:space="preserve">                Result[i][j] = Result[i + 1][j]</w:t>
        <w:br/>
        <w:br/>
        <w:t xml:space="preserve">    return Result[0][capacity]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(table): </w:t>
      </w:r>
      <w:r>
        <w:rPr>
          <w:b w:val="0"/>
          <w:sz w:val="22"/>
        </w:rPr>
        <w:t>A 2D list Result of size (n+1) x (capacity+1) is created and initialised to 0. Row n (no items remaining) is 0 for all capacities, forming the base case.</w:t>
      </w:r>
    </w:p>
    <w:p>
      <w:pPr>
        <w:pStyle w:val="ListBullet"/>
      </w:pPr>
      <w:r>
        <w:rPr>
          <w:b/>
          <w:sz w:val="22"/>
        </w:rPr>
        <w:t xml:space="preserve">Point 2 (loop): </w:t>
      </w:r>
      <w:r>
        <w:rPr>
          <w:b w:val="0"/>
          <w:sz w:val="22"/>
        </w:rPr>
        <w:t>Outer loop iterates items backward from n-1 to 0 using range(n-1, -1, -1). Inner loop iterates j from 0 to capacity inclusive.</w:t>
      </w:r>
    </w:p>
    <w:p>
      <w:pPr>
        <w:pStyle w:val="ListBullet"/>
      </w:pPr>
      <w:r>
        <w:rPr>
          <w:b/>
          <w:sz w:val="22"/>
        </w:rPr>
        <w:t xml:space="preserve">Point 3 (feasibility): </w:t>
      </w:r>
      <w:r>
        <w:rPr>
          <w:b w:val="0"/>
          <w:sz w:val="22"/>
        </w:rPr>
        <w:t>volume[i] &lt;= j checks whether item i fits before attempting to include it.</w:t>
      </w:r>
    </w:p>
    <w:p>
      <w:pPr>
        <w:pStyle w:val="ListBullet"/>
      </w:pPr>
      <w:r>
        <w:rPr>
          <w:b/>
          <w:sz w:val="22"/>
        </w:rPr>
        <w:t xml:space="preserve">Point 4 (recurrence): </w:t>
      </w:r>
      <w:r>
        <w:rPr>
          <w:b w:val="0"/>
          <w:sz w:val="22"/>
        </w:rPr>
        <w:t>When item fits: Result[i][j] = max(value[i] + Result[i+1][j-volume[i]], Result[i+1][j]). When item does not fit: Result[i][j] = Result[i+1][j].</w:t>
      </w:r>
    </w:p>
    <w:p>
      <w:pPr>
        <w:pStyle w:val="ListBullet"/>
      </w:pPr>
      <w:r>
        <w:rPr>
          <w:b/>
          <w:sz w:val="22"/>
        </w:rPr>
        <w:t xml:space="preserve">Point 5 (overall): </w:t>
      </w:r>
      <w:r>
        <w:rPr>
          <w:b w:val="0"/>
          <w:sz w:val="22"/>
        </w:rPr>
        <w:t>Result[0][capacity] is returned as the maximum achievable value.</w:t>
      </w:r>
    </w:p>
    <w:p/>
    <w:p>
      <w:r>
        <w:rPr>
          <w:b/>
          <w:sz w:val="22"/>
        </w:rPr>
        <w:t>Mark for this sample: 100/100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