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Knapsack (Java / Python)</w:t>
      </w:r>
    </w:p>
    <w:p>
      <w:r>
        <w:rPr>
          <w:sz w:val="22"/>
        </w:rPr>
        <w:t>The 0/1 Knapsack problem: given items with integer volumes and double values, and a maximum capacity, find the maximum total value that fits without exceeding capacity. Each item can be used at most once.</w:t>
        <w:br/>
        <w:br/>
        <w:t>Note: items can have a volume of 0.</w:t>
        <w:br/>
        <w:br/>
        <w:t>Example: knapSack([0.5, 0.3], [2, 5], 3) = 0.5; knapSack([0.5, 0.3], [2, 5], 7) = 0.8.</w:t>
        <w:br/>
        <w:br/>
        <w:t>The algorithm must run in O(n^2) time, where n is the number of items.</w:t>
      </w:r>
    </w:p>
    <w:p/>
    <w:p>
      <w:r>
        <w:rPr>
          <w:b/>
          <w:sz w:val="26"/>
        </w:rPr>
        <w:t>Rubric</w:t>
      </w:r>
    </w:p>
    <w:p>
      <w:r>
        <w:rPr>
          <w:b/>
          <w:sz w:val="22"/>
        </w:rPr>
        <w:t>General marking note:</w:t>
      </w:r>
    </w:p>
    <w:p>
      <w:pPr>
        <w:pStyle w:val="ListBullet"/>
      </w:pPr>
      <w:r>
        <w:rPr>
          <w:b/>
          <w:sz w:val="22"/>
        </w:rPr>
        <w:t>No double deduction</w:t>
      </w:r>
      <w:r>
        <w:rPr>
          <w:b w:val="0"/>
          <w:sz w:val="22"/>
        </w:rPr>
        <w:t xml:space="preserve"> (except in point 5). Do not deduct again for an error already penalised in an earlier point. For example: if the loop bounds are wrong, base the recurrence marks on whether the student applies the recurrence correctly within their own loop.</w:t>
      </w:r>
    </w:p>
    <w:p>
      <w:pPr>
        <w:pStyle w:val="ListBullet"/>
      </w:pPr>
      <w:r>
        <w:rPr>
          <w:sz w:val="22"/>
        </w:rPr>
        <w:t>This rubric applies to both Java and Python submissions. The Java method is knapSack(double[] values, int[] volumes, int capacity); the Python function is knapSack(value, volume, capacity). Both are correct.</w:t>
      </w:r>
    </w:p>
    <w:p>
      <w:pPr>
        <w:pStyle w:val="ListBullet"/>
      </w:pPr>
      <w:r>
        <w:rPr>
          <w:sz w:val="22"/>
        </w:rPr>
        <w:t>Both backward (i from n-1 to 0, referencing row i+1) and forward (i from 0 to n-1, referencing row i-1) DP formulations are acceptable.</w:t>
      </w:r>
    </w:p>
    <w:p>
      <w:pPr>
        <w:pStyle w:val="ListBullet"/>
      </w:pPr>
      <w:r>
        <w:rPr>
          <w:sz w:val="22"/>
        </w:rPr>
        <w:t>Items can have a volume of 0. The feasibility check volumes[i] &lt;= j correctly handles zero-weight items for j &gt;= 0; the inner loop must include j = 0 to handle zero-weight items at zero remaining capacity.</w:t>
      </w:r>
    </w:p>
    <w:p>
      <w:pPr>
        <w:pStyle w:val="ListBullet"/>
      </w:pPr>
      <w:r>
        <w:rPr>
          <w:sz w:val="22"/>
        </w:rPr>
        <w:t>Each item can be used at most once (0/1 knapsack).</w:t>
      </w:r>
    </w:p>
    <w:p/>
    <w:p>
      <w:r>
        <w:rPr>
          <w:b/>
          <w:sz w:val="22"/>
        </w:rPr>
        <w:t>1. DP table allocation: /20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A 2D table of size (n+1) x (capacity+1) is allocated and initialised to 0.</w:t>
      </w:r>
    </w:p>
    <w:p>
      <w:pPr>
        <w:pStyle w:val="ListBullet"/>
      </w:pPr>
      <w:r>
        <w:rPr>
          <w:b/>
          <w:sz w:val="22"/>
        </w:rPr>
        <w:t xml:space="preserve">table (Wrong): 0/20: </w:t>
      </w:r>
      <w:r>
        <w:rPr>
          <w:b w:val="0"/>
          <w:sz w:val="22"/>
        </w:rPr>
        <w:t>No 2D table is allocated; only a 1D array or no data structure is used to store subproblem results.</w:t>
      </w:r>
    </w:p>
    <w:p>
      <w:pPr>
        <w:pStyle w:val="ListBullet"/>
      </w:pPr>
      <w:r>
        <w:rPr>
          <w:b/>
          <w:sz w:val="22"/>
        </w:rPr>
        <w:t xml:space="preserve">table (Semi): 10/20: </w:t>
      </w:r>
      <w:r>
        <w:rPr>
          <w:b w:val="0"/>
          <w:sz w:val="22"/>
        </w:rPr>
        <w:t>A 2D table is present but has wrong dimensions (e.g., n x capacity instead of (n+1) x (capacity+1)), or is not initialised to 0.</w:t>
      </w:r>
    </w:p>
    <w:p>
      <w:pPr>
        <w:pStyle w:val="ListBullet"/>
      </w:pPr>
      <w:r>
        <w:rPr>
          <w:b/>
          <w:sz w:val="22"/>
        </w:rPr>
        <w:t xml:space="preserve">table (Correct): 20/20: </w:t>
      </w:r>
      <w:r>
        <w:rPr>
          <w:b w:val="0"/>
          <w:sz w:val="22"/>
        </w:rPr>
        <w:t>A 2D table of size (n+1) x (capacity+1) is allocated and all cells are initialised to 0.</w:t>
      </w:r>
    </w:p>
    <w:p/>
    <w:p>
      <w:r>
        <w:rPr>
          <w:b/>
          <w:sz w:val="22"/>
        </w:rPr>
        <w:t>2. Loop structure: iterating items and capacities: /20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An outer loop iterates over all n items and an inner loop iterates j from 0 to capacity inclusive, covering all subproblems including zero-weight items at j = 0.</w:t>
      </w:r>
    </w:p>
    <w:p>
      <w:pPr>
        <w:pStyle w:val="ListBullet"/>
      </w:pPr>
      <w:r>
        <w:rPr>
          <w:b/>
          <w:sz w:val="22"/>
        </w:rPr>
        <w:t xml:space="preserve">loop (Wrong): 0/20: </w:t>
      </w:r>
      <w:r>
        <w:rPr>
          <w:b w:val="0"/>
          <w:sz w:val="22"/>
        </w:rPr>
        <w:t>No nested loops are present; only a single loop or no loop is used.</w:t>
      </w:r>
    </w:p>
    <w:p>
      <w:pPr>
        <w:pStyle w:val="ListBullet"/>
      </w:pPr>
      <w:r>
        <w:rPr>
          <w:b/>
          <w:sz w:val="22"/>
        </w:rPr>
        <w:t xml:space="preserve">loop (Semi): 10/20: </w:t>
      </w:r>
      <w:r>
        <w:rPr>
          <w:b w:val="0"/>
          <w:sz w:val="22"/>
        </w:rPr>
        <w:t>Nested loops are present but the inner loop starts from j = 1 instead of j = 0 (missing the zero-capacity subproblem needed for weight-0 items), or does not reach capacity, or the outer loop does not cover all n items.</w:t>
      </w:r>
    </w:p>
    <w:p>
      <w:pPr>
        <w:pStyle w:val="ListBullet"/>
      </w:pPr>
      <w:r>
        <w:rPr>
          <w:b/>
          <w:sz w:val="22"/>
        </w:rPr>
        <w:t xml:space="preserve">loop (Correct): 20/20: </w:t>
      </w:r>
      <w:r>
        <w:rPr>
          <w:b w:val="0"/>
          <w:sz w:val="22"/>
        </w:rPr>
        <w:t>Outer loop iterates over all n items and inner loop iterates j from 0 to capacity inclusive, correctly covering all subproblems including zero-weight items at j = 0.</w:t>
      </w:r>
    </w:p>
    <w:p/>
    <w:p>
      <w:r>
        <w:rPr>
          <w:b/>
          <w:sz w:val="22"/>
        </w:rPr>
        <w:t>3. Capacity feasibility check: /15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For each item i and capacity j, volumes[i] &lt;= j is checked before deciding to include the item. This correctly handles both regular items and zero-weight items.</w:t>
      </w:r>
    </w:p>
    <w:p>
      <w:pPr>
        <w:pStyle w:val="ListBullet"/>
      </w:pPr>
      <w:r>
        <w:rPr>
          <w:b/>
          <w:sz w:val="22"/>
        </w:rPr>
        <w:t xml:space="preserve">feasibility (Wrong): 0/15: </w:t>
      </w:r>
      <w:r>
        <w:rPr>
          <w:b w:val="0"/>
          <w:sz w:val="22"/>
        </w:rPr>
        <w:t>No feasibility check is present; the algorithm attempts to include items regardless of whether they fit, causing index errors or incorrect results.</w:t>
      </w:r>
    </w:p>
    <w:p>
      <w:pPr>
        <w:pStyle w:val="ListBullet"/>
      </w:pPr>
      <w:r>
        <w:rPr>
          <w:b/>
          <w:sz w:val="22"/>
        </w:rPr>
        <w:t xml:space="preserve">feasibility (Semi): 8/15: </w:t>
      </w:r>
      <w:r>
        <w:rPr>
          <w:b w:val="0"/>
          <w:sz w:val="22"/>
        </w:rPr>
        <w:t>A feasibility check is present but uses strict inequality volumes[i] &lt; j, incorrectly excluding items that exactly fill the remaining capacity, or excluding zero-weight items at j = 0.</w:t>
      </w:r>
    </w:p>
    <w:p>
      <w:pPr>
        <w:pStyle w:val="ListBullet"/>
      </w:pPr>
      <w:r>
        <w:rPr>
          <w:b/>
          <w:sz w:val="22"/>
        </w:rPr>
        <w:t xml:space="preserve">feasibility (Correct): 15/15: </w:t>
      </w:r>
      <w:r>
        <w:rPr>
          <w:b w:val="0"/>
          <w:sz w:val="22"/>
        </w:rPr>
        <w:t>volumes[i] &lt;= j is checked correctly, allowing inclusion when the item fits exactly or with room to spare, and correctly handling zero-weight items.</w:t>
      </w:r>
    </w:p>
    <w:p/>
    <w:p>
      <w:r>
        <w:rPr>
          <w:b/>
          <w:sz w:val="22"/>
        </w:rPr>
        <w:t>4. Recurrence relation: /25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When item fits: Result[i][j] = max(values[i] + Result[prev][j - volumes[i]], Result[prev][j]). When item does not fit: Result[i][j] = Result[prev][j].</w:t>
      </w:r>
    </w:p>
    <w:p>
      <w:pPr>
        <w:pStyle w:val="ListBullet"/>
      </w:pPr>
      <w:r>
        <w:rPr>
          <w:b/>
          <w:sz w:val="22"/>
        </w:rPr>
        <w:t xml:space="preserve">recurrence (Wrong): 0/25: </w:t>
      </w:r>
      <w:r>
        <w:rPr>
          <w:b w:val="0"/>
          <w:sz w:val="22"/>
        </w:rPr>
        <w:t>No recurrence is applied; cells are set to a constant or the values array is used directly without referencing previously computed subproblems.</w:t>
      </w:r>
    </w:p>
    <w:p>
      <w:pPr>
        <w:pStyle w:val="ListBullet"/>
      </w:pPr>
      <w:r>
        <w:rPr>
          <w:b/>
          <w:sz w:val="22"/>
        </w:rPr>
        <w:t xml:space="preserve">recurrence (Semi): 12/25: </w:t>
      </w:r>
      <w:r>
        <w:rPr>
          <w:b w:val="0"/>
          <w:sz w:val="22"/>
        </w:rPr>
        <w:t>A max-based recurrence is present but incorrect: only one branch is handled, the wrong row is referenced (current row instead of previous, enabling unlimited item use), or values[i] + Result[prev][j - volumes[i]] is missing the subtraction of volumes[i].</w:t>
      </w:r>
    </w:p>
    <w:p>
      <w:pPr>
        <w:pStyle w:val="ListBullet"/>
      </w:pPr>
      <w:r>
        <w:rPr>
          <w:b/>
          <w:sz w:val="22"/>
        </w:rPr>
        <w:t xml:space="preserve">recurrence (Correct): 25/25: </w:t>
      </w:r>
      <w:r>
        <w:rPr>
          <w:b w:val="0"/>
          <w:sz w:val="22"/>
        </w:rPr>
        <w:t>When item fits: Result[i][j] = max(values[i] + Result[prev][j - volumes[i]], Result[prev][j]). When item does not fit: Result[i][j] = Result[prev][j]. The previous row is referenced consistently with the chosen loop direction.</w:t>
      </w:r>
    </w:p>
    <w:p/>
    <w:p>
      <w:r>
        <w:rPr>
          <w:b/>
          <w:sz w:val="22"/>
        </w:rPr>
        <w:t>5. Overall correctness: /20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The method returns the correct maximum value for all valid inputs, including items with volume 0.</w:t>
      </w:r>
    </w:p>
    <w:p>
      <w:pPr>
        <w:pStyle w:val="ListBullet"/>
      </w:pPr>
      <w:r>
        <w:rPr>
          <w:b/>
          <w:sz w:val="22"/>
        </w:rPr>
        <w:t xml:space="preserve">Overall (Wrong): 0/20: </w:t>
      </w:r>
      <w:r>
        <w:rPr>
          <w:b w:val="0"/>
          <w:sz w:val="22"/>
        </w:rPr>
        <w:t>Method returns 0 or an incorrect value for most inputs.</w:t>
      </w:r>
    </w:p>
    <w:p>
      <w:pPr>
        <w:pStyle w:val="ListBullet"/>
      </w:pPr>
      <w:r>
        <w:rPr>
          <w:b/>
          <w:sz w:val="22"/>
        </w:rPr>
        <w:t xml:space="preserve">Overall (Semi): 10/20: </w:t>
      </w:r>
      <w:r>
        <w:rPr>
          <w:b w:val="0"/>
          <w:sz w:val="22"/>
        </w:rPr>
        <w:t>Returns correct results for standard inputs but fails when items have volume 0, or fails for capacity = 0, or the inner loop starting from j = 1 causes incorrect results for zero-weight items.</w:t>
      </w:r>
    </w:p>
    <w:p>
      <w:pPr>
        <w:pStyle w:val="ListBullet"/>
      </w:pPr>
      <w:r>
        <w:rPr>
          <w:b/>
          <w:sz w:val="22"/>
        </w:rPr>
        <w:t xml:space="preserve">Overall (Correct): 20/20: </w:t>
      </w:r>
      <w:r>
        <w:rPr>
          <w:b w:val="0"/>
          <w:sz w:val="22"/>
        </w:rPr>
        <w:t>Returns the correct maximum value for all valid inputs including zero-weight items and zero capacity; result is read from the correct cell of the DP table.</w:t>
      </w:r>
    </w:p>
    <w:p>
      <w:pPr>
        <w:pStyle w:val="ListBullet"/>
      </w:pPr>
      <w:r>
        <w:rPr>
          <w:b/>
          <w:sz w:val="22"/>
        </w:rPr>
        <w:t xml:space="preserve">Overall (Internally consistent but incorrect final result): 15/20: </w:t>
      </w:r>
      <w:r>
        <w:rPr>
          <w:b w:val="0"/>
          <w:sz w:val="22"/>
        </w:rPr>
        <w:t>Logic follows consistently from the student's own table, loop, and recurrence, but the final value is incorrect due to a systematic error (e.g., off-by-one in loop bounds or wrong row reference).</w:t>
      </w:r>
    </w:p>
    <w:p/>
    <w:p>
      <w:r>
        <w:rPr>
          <w:b/>
          <w:sz w:val="22"/>
        </w:rPr>
        <w:t>TOTAL MARK: SUM/100</w:t>
      </w:r>
    </w:p>
    <w:p/>
    <w:p>
      <w:r>
        <w:rPr>
          <w:b/>
          <w:sz w:val="26"/>
        </w:rPr>
        <w:t>Sample Solution -- Java</w:t>
      </w:r>
    </w:p>
    <w:p>
      <w:r>
        <w:rPr>
          <w:rFonts w:ascii="Courier New" w:hAnsi="Courier New"/>
          <w:sz w:val="20"/>
        </w:rPr>
        <w:t>public double knapSack(double[] values, int[] volumes, int capacity) {</w:t>
        <w:br/>
        <w:t xml:space="preserve">    int n = values.length;</w:t>
        <w:br/>
        <w:t xml:space="preserve">    double[][] Result = new double[n + 1][capacity + 1];</w:t>
        <w:br/>
        <w:br/>
        <w:t xml:space="preserve">    for (int i = n - 1; i &gt;= 0; --i) {</w:t>
        <w:br/>
        <w:t xml:space="preserve">        for (int j = 0; j &lt;= capacity; ++j) {</w:t>
        <w:br/>
        <w:t xml:space="preserve">            if (volumes[i] &lt;= j) {</w:t>
        <w:br/>
        <w:t xml:space="preserve">                Result[i][j] = Math.max(values[i] + Result[i + 1][j - volumes[i]],</w:t>
        <w:br/>
        <w:t xml:space="preserve">                                        Result[i + 1][j]);</w:t>
        <w:br/>
        <w:t xml:space="preserve">            } else {</w:t>
        <w:br/>
        <w:t xml:space="preserve">                Result[i][j] = Result[i + 1][j];</w:t>
        <w:br/>
        <w:t xml:space="preserve">            }</w:t>
        <w:br/>
        <w:t xml:space="preserve">        }</w:t>
        <w:br/>
        <w:t xml:space="preserve">    }</w:t>
        <w:br/>
        <w:t xml:space="preserve">    return Result[0][capacity];</w:t>
        <w:br/>
        <w:t>}</w:t>
      </w:r>
    </w:p>
    <w:p/>
    <w:p>
      <w:r>
        <w:rPr>
          <w:b/>
          <w:sz w:val="22"/>
        </w:rPr>
        <w:t>Explanation:</w:t>
      </w:r>
    </w:p>
    <w:p>
      <w:pPr>
        <w:pStyle w:val="ListBullet"/>
      </w:pPr>
      <w:r>
        <w:rPr>
          <w:b/>
          <w:sz w:val="22"/>
        </w:rPr>
        <w:t xml:space="preserve">Point 1 (table): </w:t>
      </w:r>
      <w:r>
        <w:rPr>
          <w:b w:val="0"/>
          <w:sz w:val="22"/>
        </w:rPr>
        <w:t>A 2D array of size (n+1) x (capacity+1) is allocated; Java initialises it to 0.</w:t>
      </w:r>
    </w:p>
    <w:p>
      <w:pPr>
        <w:pStyle w:val="ListBullet"/>
      </w:pPr>
      <w:r>
        <w:rPr>
          <w:b/>
          <w:sz w:val="22"/>
        </w:rPr>
        <w:t xml:space="preserve">Point 2 (loop): </w:t>
      </w:r>
      <w:r>
        <w:rPr>
          <w:b w:val="0"/>
          <w:sz w:val="22"/>
        </w:rPr>
        <w:t>Outer loop iterates items from n-1 to 0. Inner loop iterates j from 0 to capacity inclusive, covering j = 0 which is needed for zero-weight items.</w:t>
      </w:r>
    </w:p>
    <w:p>
      <w:pPr>
        <w:pStyle w:val="ListBullet"/>
      </w:pPr>
      <w:r>
        <w:rPr>
          <w:b/>
          <w:sz w:val="22"/>
        </w:rPr>
        <w:t xml:space="preserve">Point 3 (feasibility): </w:t>
      </w:r>
      <w:r>
        <w:rPr>
          <w:b w:val="0"/>
          <w:sz w:val="22"/>
        </w:rPr>
        <w:t>volumes[i] &lt;= j allows inclusion when the item fits exactly (including zero-weight items at j = 0).</w:t>
      </w:r>
    </w:p>
    <w:p>
      <w:pPr>
        <w:pStyle w:val="ListBullet"/>
      </w:pPr>
      <w:r>
        <w:rPr>
          <w:b/>
          <w:sz w:val="22"/>
        </w:rPr>
        <w:t xml:space="preserve">Point 4 (recurrence): </w:t>
      </w:r>
      <w:r>
        <w:rPr>
          <w:b w:val="0"/>
          <w:sz w:val="22"/>
        </w:rPr>
        <w:t>When item fits: max(values[i] + Result[i+1][j-volumes[i]], Result[i+1][j]). When it does not fit: Result[i][j] = Result[i+1][j]. Row i+1 is referenced to prevent reuse.</w:t>
      </w:r>
    </w:p>
    <w:p/>
    <w:p>
      <w:r>
        <w:rPr>
          <w:b/>
          <w:sz w:val="22"/>
        </w:rPr>
        <w:t>Mark for this sample: 100/100</w:t>
      </w:r>
    </w:p>
    <w:p/>
    <w:p>
      <w:r>
        <w:rPr>
          <w:b/>
          <w:sz w:val="26"/>
        </w:rPr>
        <w:t>Sample Solution -- Python</w:t>
      </w:r>
    </w:p>
    <w:p>
      <w:r>
        <w:rPr>
          <w:rFonts w:ascii="Courier New" w:hAnsi="Courier New"/>
          <w:sz w:val="20"/>
        </w:rPr>
        <w:t>def knapSack(value, volume, capacity):</w:t>
        <w:br/>
        <w:t xml:space="preserve">    n = len(value)</w:t>
        <w:br/>
        <w:t xml:space="preserve">    Result = [[0] * (capacity + 1) for _ in range(n + 1)]</w:t>
        <w:br/>
        <w:br/>
        <w:t xml:space="preserve">    for i in range(n - 1, -1, -1):</w:t>
        <w:br/>
        <w:t xml:space="preserve">        for j in range(capacity + 1):  # j starts at 0 for zero-weight items</w:t>
        <w:br/>
        <w:t xml:space="preserve">            if volume[i] &lt;= j:</w:t>
        <w:br/>
        <w:t xml:space="preserve">                Result[i][j] = max(value[i] + Result[i + 1][j - volume[i]],</w:t>
        <w:br/>
        <w:t xml:space="preserve">                                   Result[i + 1][j])</w:t>
        <w:br/>
        <w:t xml:space="preserve">            else:</w:t>
        <w:br/>
        <w:t xml:space="preserve">                Result[i][j] = Result[i + 1][j]</w:t>
        <w:br/>
        <w:br/>
        <w:t xml:space="preserve">    return Result[0][capacity]</w:t>
      </w:r>
    </w:p>
    <w:p/>
    <w:p>
      <w:r>
        <w:rPr>
          <w:b/>
          <w:sz w:val="22"/>
        </w:rPr>
        <w:t>Explanation:</w:t>
      </w:r>
    </w:p>
    <w:p>
      <w:pPr>
        <w:pStyle w:val="ListBullet"/>
      </w:pPr>
      <w:r>
        <w:rPr>
          <w:b/>
          <w:sz w:val="22"/>
        </w:rPr>
        <w:t xml:space="preserve">Point 1 (table): </w:t>
      </w:r>
      <w:r>
        <w:rPr>
          <w:b w:val="0"/>
          <w:sz w:val="22"/>
        </w:rPr>
        <w:t>2D list of size (n+1) x (capacity+1) initialised to 0.</w:t>
      </w:r>
    </w:p>
    <w:p>
      <w:pPr>
        <w:pStyle w:val="ListBullet"/>
      </w:pPr>
      <w:r>
        <w:rPr>
          <w:b/>
          <w:sz w:val="22"/>
        </w:rPr>
        <w:t xml:space="preserve">Point 2 (loop): </w:t>
      </w:r>
      <w:r>
        <w:rPr>
          <w:b w:val="0"/>
          <w:sz w:val="22"/>
        </w:rPr>
        <w:t>range(n-1, -1, -1) iterates items backward. range(capacity+1) starts at j=0, correctly including the zero-capacity subproblem for zero-weight items.</w:t>
      </w:r>
    </w:p>
    <w:p>
      <w:pPr>
        <w:pStyle w:val="ListBullet"/>
      </w:pPr>
      <w:r>
        <w:rPr>
          <w:b/>
          <w:sz w:val="22"/>
        </w:rPr>
        <w:t xml:space="preserve">Point 3 (feasibility): </w:t>
      </w:r>
      <w:r>
        <w:rPr>
          <w:b w:val="0"/>
          <w:sz w:val="22"/>
        </w:rPr>
        <w:t>volume[i] &lt;= j handles zero-weight items: 0 &lt;= 0 is True, so a weight-0 item is always considered for inclusion.</w:t>
      </w:r>
    </w:p>
    <w:p>
      <w:pPr>
        <w:pStyle w:val="ListBullet"/>
      </w:pPr>
      <w:r>
        <w:rPr>
          <w:b/>
          <w:sz w:val="22"/>
        </w:rPr>
        <w:t xml:space="preserve">Point 4 (recurrence): </w:t>
      </w:r>
      <w:r>
        <w:rPr>
          <w:b w:val="0"/>
          <w:sz w:val="22"/>
        </w:rPr>
        <w:t>Same as Java: max(include, exclude) when fits; copy from below when does not fit.</w:t>
      </w:r>
    </w:p>
    <w:p/>
    <w:p>
      <w:r>
        <w:rPr>
          <w:b/>
          <w:sz w:val="22"/>
        </w:rPr>
        <w:t>Mark for this sample: 100/100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