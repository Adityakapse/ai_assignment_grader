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Search Trees: Insertion (Java / Python)</w:t>
      </w:r>
    </w:p>
    <w:p>
      <w:r>
        <w:rPr>
          <w:sz w:val="22"/>
        </w:rPr>
        <w:t>Search trees are built from nodes with the following structure:</w:t>
        <w:br/>
        <w:br/>
        <w:t xml:space="preserve">  public class Node {</w:t>
        <w:br/>
        <w:t xml:space="preserve">      public int key;</w:t>
        <w:br/>
        <w:t xml:space="preserve">      public Node left;</w:t>
        <w:br/>
        <w:t xml:space="preserve">      public Node right;</w:t>
        <w:br/>
        <w:t xml:space="preserve">      public Node parent;</w:t>
        <w:br/>
        <w:t xml:space="preserve">  }</w:t>
        <w:br/>
        <w:br/>
        <w:t>Implement a method insert that inserts a Node into a binary search tree and returns the new root. The method receives the root of the search tree and the new node to insert. If the tree is empty (root is null), the inserted node becomes the new root.</w:t>
      </w:r>
    </w:p>
    <w:p/>
    <w:p>
      <w:r>
        <w:rPr>
          <w:b/>
          <w:sz w:val="26"/>
        </w:rPr>
        <w:t>Rubric</w:t>
      </w:r>
    </w:p>
    <w:p>
      <w:r>
        <w:rPr>
          <w:b/>
          <w:sz w:val="22"/>
        </w:rPr>
        <w:t>General marking note:</w:t>
      </w:r>
    </w:p>
    <w:p>
      <w:pPr>
        <w:pStyle w:val="ListBullet"/>
      </w:pPr>
      <w:r>
        <w:rPr>
          <w:b/>
          <w:sz w:val="22"/>
        </w:rPr>
        <w:t>No double deduction</w:t>
      </w:r>
      <w:r>
        <w:rPr>
          <w:b w:val="0"/>
          <w:sz w:val="22"/>
        </w:rPr>
        <w:t xml:space="preserve"> (except in point 5). Do not deduct again for an error already penalised in an earlier point. For example: if the student tracks the parent incorrectly, base the attachment marks on whether they attach the node consistently using their own parent variable.</w:t>
      </w:r>
    </w:p>
    <w:p>
      <w:pPr>
        <w:pStyle w:val="ListBullet"/>
      </w:pPr>
      <w:r>
        <w:rPr>
          <w:sz w:val="22"/>
        </w:rPr>
        <w:t>This rubric applies to both Java and Python submissions. The Java method is insert(Node root, Node insert); the Python function is insert(root, insert). Both are correct.</w:t>
      </w:r>
    </w:p>
    <w:p>
      <w:pPr>
        <w:pStyle w:val="ListBullet"/>
      </w:pPr>
      <w:r>
        <w:rPr>
          <w:sz w:val="22"/>
        </w:rPr>
        <w:t>The node class has fields: key (int), left (Node), right (Node), and parent (Node). Submissions may use any variable names for the traversal pointers.</w:t>
      </w:r>
    </w:p>
    <w:p>
      <w:pPr>
        <w:pStyle w:val="ListBullet"/>
      </w:pPr>
      <w:r>
        <w:rPr>
          <w:sz w:val="22"/>
        </w:rPr>
        <w:t>Any correct iterative or recursive BST insertion that preserves the BST property is acceptable.</w:t>
      </w:r>
    </w:p>
    <w:p/>
    <w:p>
      <w:r>
        <w:rPr>
          <w:b/>
          <w:sz w:val="22"/>
        </w:rPr>
        <w:t>1. Traversal to the insertion point: /25</w:t>
      </w:r>
    </w:p>
    <w:p>
      <w:r>
        <w:rPr>
          <w:b/>
          <w:sz w:val="22"/>
        </w:rPr>
        <w:t xml:space="preserve">Target: </w:t>
      </w:r>
      <w:r>
        <w:rPr>
          <w:b w:val="0"/>
          <w:sz w:val="22"/>
        </w:rPr>
        <w:t>A loop (or recursive call) walks from the root to a null position, moving left when insert.key &lt; x.key and right otherwise, until the correct empty slot is reached.</w:t>
      </w:r>
    </w:p>
    <w:p>
      <w:pPr>
        <w:pStyle w:val="ListBullet"/>
      </w:pPr>
      <w:r>
        <w:rPr>
          <w:b/>
          <w:sz w:val="22"/>
        </w:rPr>
        <w:t xml:space="preserve">traversal (Wrong): 0/25: </w:t>
      </w:r>
      <w:r>
        <w:rPr>
          <w:b w:val="0"/>
          <w:sz w:val="22"/>
        </w:rPr>
        <w:t>No traversal is attempted; the node is attached directly to the root or the method returns without navigating the tree.</w:t>
      </w:r>
    </w:p>
    <w:p>
      <w:pPr>
        <w:pStyle w:val="ListBullet"/>
      </w:pPr>
      <w:r>
        <w:rPr>
          <w:b/>
          <w:sz w:val="22"/>
        </w:rPr>
        <w:t xml:space="preserve">traversal (Semi): 12/25: </w:t>
      </w:r>
      <w:r>
        <w:rPr>
          <w:b w:val="0"/>
          <w:sz w:val="22"/>
        </w:rPr>
        <w:t>A loop or recursive call is present but the direction logic is absent or incorrect (e.g., always moves left, or uses a condition unrelated to key comparison), so the correct null insertion point is not reliably reached.</w:t>
      </w:r>
    </w:p>
    <w:p>
      <w:pPr>
        <w:pStyle w:val="ListBullet"/>
      </w:pPr>
      <w:r>
        <w:rPr>
          <w:b/>
          <w:sz w:val="22"/>
        </w:rPr>
        <w:t xml:space="preserve">traversal (Correct): 25/25: </w:t>
      </w:r>
      <w:r>
        <w:rPr>
          <w:b w:val="0"/>
          <w:sz w:val="22"/>
        </w:rPr>
        <w:t>A loop (or recursion) correctly walks from the root to a null child position, moving left when insert.key &lt; x.key and right otherwise, stopping when the null slot is found.</w:t>
      </w:r>
    </w:p>
    <w:p/>
    <w:p>
      <w:r>
        <w:rPr>
          <w:b/>
          <w:sz w:val="22"/>
        </w:rPr>
        <w:t>2. Parent tracking during traversal: /20</w:t>
      </w:r>
    </w:p>
    <w:p>
      <w:r>
        <w:rPr>
          <w:b/>
          <w:sz w:val="22"/>
        </w:rPr>
        <w:t xml:space="preserve">Target: </w:t>
      </w:r>
      <w:r>
        <w:rPr>
          <w:b w:val="0"/>
          <w:sz w:val="22"/>
        </w:rPr>
        <w:t>A separate pointer (e.g., y) is maintained and updated at each step of the traversal, so that after the loop it holds the parent of the null insertion point.</w:t>
      </w:r>
    </w:p>
    <w:p>
      <w:pPr>
        <w:pStyle w:val="ListBullet"/>
      </w:pPr>
      <w:r>
        <w:rPr>
          <w:b/>
          <w:sz w:val="22"/>
        </w:rPr>
        <w:t xml:space="preserve">parent tracking (Wrong): 0/20: </w:t>
      </w:r>
      <w:r>
        <w:rPr>
          <w:b w:val="0"/>
          <w:sz w:val="22"/>
        </w:rPr>
        <w:t>No parent pointer is tracked during traversal; after the loop there is no reference to the node that should become the parent of insert.</w:t>
      </w:r>
    </w:p>
    <w:p>
      <w:pPr>
        <w:pStyle w:val="ListBullet"/>
      </w:pPr>
      <w:r>
        <w:rPr>
          <w:b/>
          <w:sz w:val="22"/>
        </w:rPr>
        <w:t xml:space="preserve">parent tracking (Semi): 10/20: </w:t>
      </w:r>
      <w:r>
        <w:rPr>
          <w:b w:val="0"/>
          <w:sz w:val="22"/>
        </w:rPr>
        <w:t>A parent variable is declared but is not correctly updated at every step of the traversal (e.g., updated only for one branch, or assigned after the loop rather than inside it), so it does not reliably hold the correct parent after traversal.</w:t>
      </w:r>
    </w:p>
    <w:p>
      <w:pPr>
        <w:pStyle w:val="ListBullet"/>
      </w:pPr>
      <w:r>
        <w:rPr>
          <w:b/>
          <w:sz w:val="22"/>
        </w:rPr>
        <w:t xml:space="preserve">parent tracking (Correct): 20/20: </w:t>
      </w:r>
      <w:r>
        <w:rPr>
          <w:b w:val="0"/>
          <w:sz w:val="22"/>
        </w:rPr>
        <w:t>A parent pointer is initialised before the loop and updated to the current node at every step, so after the loop it correctly holds the last non-null node visited (the parent of the insertion point).</w:t>
      </w:r>
    </w:p>
    <w:p/>
    <w:p>
      <w:r>
        <w:rPr>
          <w:b/>
          <w:sz w:val="22"/>
        </w:rPr>
        <w:t>3. Attaching insert as left or right child: /20</w:t>
      </w:r>
    </w:p>
    <w:p>
      <w:r>
        <w:rPr>
          <w:b/>
          <w:sz w:val="22"/>
        </w:rPr>
        <w:t xml:space="preserve">Target: </w:t>
      </w:r>
      <w:r>
        <w:rPr>
          <w:b w:val="0"/>
          <w:sz w:val="22"/>
        </w:rPr>
        <w:t>After traversal, insert is attached as the left child of the parent when insert.key &lt; parent.key, and as the right child otherwise.</w:t>
      </w:r>
    </w:p>
    <w:p>
      <w:pPr>
        <w:pStyle w:val="ListBullet"/>
      </w:pPr>
      <w:r>
        <w:rPr>
          <w:b/>
          <w:sz w:val="22"/>
        </w:rPr>
        <w:t xml:space="preserve">attachment (Wrong): 0/20: </w:t>
      </w:r>
      <w:r>
        <w:rPr>
          <w:b w:val="0"/>
          <w:sz w:val="22"/>
        </w:rPr>
        <w:t>insert is not attached to the parent node at all, or is attached without comparing insert.key with the parent's key (e.g., always set as left child).</w:t>
      </w:r>
    </w:p>
    <w:p>
      <w:pPr>
        <w:pStyle w:val="ListBullet"/>
      </w:pPr>
      <w:r>
        <w:rPr>
          <w:b/>
          <w:sz w:val="22"/>
        </w:rPr>
        <w:t xml:space="preserve">attachment (Semi): 10/20: </w:t>
      </w:r>
      <w:r>
        <w:rPr>
          <w:b w:val="0"/>
          <w:sz w:val="22"/>
        </w:rPr>
        <w:t>insert is attached to the parent node, but the left/right direction is incorrect (e.g., comparison direction is reversed, or the same condition from traversal is reused without adapting to the parent).</w:t>
      </w:r>
    </w:p>
    <w:p>
      <w:pPr>
        <w:pStyle w:val="ListBullet"/>
      </w:pPr>
      <w:r>
        <w:rPr>
          <w:b/>
          <w:sz w:val="22"/>
        </w:rPr>
        <w:t xml:space="preserve">attachment (Correct): 20/20: </w:t>
      </w:r>
      <w:r>
        <w:rPr>
          <w:b w:val="0"/>
          <w:sz w:val="22"/>
        </w:rPr>
        <w:t>insert is attached as parent.left when insert.key &lt; parent.key, and as parent.right otherwise, correctly placing it in the BST.</w:t>
      </w:r>
    </w:p>
    <w:p/>
    <w:p>
      <w:r>
        <w:rPr>
          <w:b/>
          <w:sz w:val="22"/>
        </w:rPr>
        <w:t>4. Setting insert.parent: /15</w:t>
      </w:r>
    </w:p>
    <w:p>
      <w:r>
        <w:rPr>
          <w:b/>
          <w:sz w:val="22"/>
        </w:rPr>
        <w:t xml:space="preserve">Target: </w:t>
      </w:r>
      <w:r>
        <w:rPr>
          <w:b w:val="0"/>
          <w:sz w:val="22"/>
        </w:rPr>
        <w:t>insert.parent is set to the parent node found during traversal (y), establishing the upward link.</w:t>
      </w:r>
    </w:p>
    <w:p>
      <w:pPr>
        <w:pStyle w:val="ListBullet"/>
      </w:pPr>
      <w:r>
        <w:rPr>
          <w:b/>
          <w:sz w:val="22"/>
        </w:rPr>
        <w:t xml:space="preserve">parent pointer (Wrong): 0/15: </w:t>
      </w:r>
      <w:r>
        <w:rPr>
          <w:b w:val="0"/>
          <w:sz w:val="22"/>
        </w:rPr>
        <w:t>insert.parent is not set, or is assigned a value unrelated to the traversal (e.g., always null, or set to the traversal pointer x which is null after the loop).</w:t>
      </w:r>
    </w:p>
    <w:p>
      <w:pPr>
        <w:pStyle w:val="ListBullet"/>
      </w:pPr>
      <w:r>
        <w:rPr>
          <w:b/>
          <w:sz w:val="22"/>
        </w:rPr>
        <w:t xml:space="preserve">parent pointer (Semi): 8/15: </w:t>
      </w:r>
      <w:r>
        <w:rPr>
          <w:b w:val="0"/>
          <w:sz w:val="22"/>
        </w:rPr>
        <w:t>insert.parent is set but using the wrong variable (e.g., the live traversal pointer instead of the tracked parent pointer), giving an incorrect or null parent reference.</w:t>
      </w:r>
    </w:p>
    <w:p>
      <w:pPr>
        <w:pStyle w:val="ListBullet"/>
      </w:pPr>
      <w:r>
        <w:rPr>
          <w:b/>
          <w:sz w:val="22"/>
        </w:rPr>
        <w:t xml:space="preserve">parent pointer (Correct): 15/15: </w:t>
      </w:r>
      <w:r>
        <w:rPr>
          <w:b w:val="0"/>
          <w:sz w:val="22"/>
        </w:rPr>
        <w:t>insert.parent is correctly assigned to the parent pointer (y) tracked during traversal, giving insert the correct upward link in the tree.</w:t>
      </w:r>
    </w:p>
    <w:p/>
    <w:p>
      <w:r>
        <w:rPr>
          <w:b/>
          <w:sz w:val="22"/>
        </w:rPr>
        <w:t>5. Overall correctness: /20</w:t>
      </w:r>
    </w:p>
    <w:p>
      <w:r>
        <w:rPr>
          <w:b/>
          <w:sz w:val="22"/>
        </w:rPr>
        <w:t xml:space="preserve">Target: </w:t>
      </w:r>
      <w:r>
        <w:rPr>
          <w:b w:val="0"/>
          <w:sz w:val="22"/>
        </w:rPr>
        <w:t>The method returns a valid BST after insertion for all inputs, including inserting into an empty tree.</w:t>
      </w:r>
    </w:p>
    <w:p>
      <w:pPr>
        <w:pStyle w:val="ListBullet"/>
      </w:pPr>
      <w:r>
        <w:rPr>
          <w:b/>
          <w:sz w:val="22"/>
        </w:rPr>
        <w:t xml:space="preserve">Overall (Wrong): 0/20: </w:t>
      </w:r>
      <w:r>
        <w:rPr>
          <w:b w:val="0"/>
          <w:sz w:val="22"/>
        </w:rPr>
        <w:t>Method returns null or leaves the tree unmodified for most inputs.</w:t>
      </w:r>
    </w:p>
    <w:p>
      <w:pPr>
        <w:pStyle w:val="ListBullet"/>
      </w:pPr>
      <w:r>
        <w:rPr>
          <w:b/>
          <w:sz w:val="22"/>
        </w:rPr>
        <w:t xml:space="preserve">Overall (Semi): 10/20: </w:t>
      </w:r>
      <w:r>
        <w:rPr>
          <w:b w:val="0"/>
          <w:sz w:val="22"/>
        </w:rPr>
        <w:t>Insertion works for simple cases (e.g., inserting as a direct child of root) but fails for deeper insertions, or the empty tree case (y == null) is not handled, or the return value is wrong (e.g., always returns insert instead of root for non-empty trees).</w:t>
      </w:r>
    </w:p>
    <w:p>
      <w:pPr>
        <w:pStyle w:val="ListBullet"/>
      </w:pPr>
      <w:r>
        <w:rPr>
          <w:b/>
          <w:sz w:val="22"/>
        </w:rPr>
        <w:t xml:space="preserve">Overall (Correct): 20/20: </w:t>
      </w:r>
      <w:r>
        <w:rPr>
          <w:b w:val="0"/>
          <w:sz w:val="22"/>
        </w:rPr>
        <w:t>The BST property is preserved after insertion for all valid inputs. The empty tree case is handled by returning insert as the new root, and the original root is returned for non-empty trees.</w:t>
      </w:r>
    </w:p>
    <w:p>
      <w:pPr>
        <w:pStyle w:val="ListBullet"/>
      </w:pPr>
      <w:r>
        <w:rPr>
          <w:b/>
          <w:sz w:val="22"/>
        </w:rPr>
        <w:t xml:space="preserve">Overall (Internally consistent but incorrect final result): 15/20: </w:t>
      </w:r>
      <w:r>
        <w:rPr>
          <w:b w:val="0"/>
          <w:sz w:val="22"/>
        </w:rPr>
        <w:t>Logic follows consistently from the student's own traversal and attachment approach, but the resulting tree is incorrect due to a systematic error (e.g., consistently wrong direction or parent pointer).</w:t>
      </w:r>
    </w:p>
    <w:p/>
    <w:p>
      <w:r>
        <w:rPr>
          <w:b/>
          <w:sz w:val="22"/>
        </w:rPr>
        <w:t>TOTAL MARK: SUM/100</w:t>
      </w:r>
    </w:p>
    <w:p/>
    <w:p>
      <w:r>
        <w:rPr>
          <w:b/>
          <w:sz w:val="26"/>
        </w:rPr>
        <w:t>Sample Solution -- Java</w:t>
      </w:r>
    </w:p>
    <w:p>
      <w:r>
        <w:rPr>
          <w:rFonts w:ascii="Courier New" w:hAnsi="Courier New"/>
          <w:sz w:val="20"/>
        </w:rPr>
        <w:t>public Node insert(Node root, Node insert) {</w:t>
        <w:br/>
        <w:t xml:space="preserve">    Node x = root;</w:t>
        <w:br/>
        <w:t xml:space="preserve">    Node y = null; // tracks parent of insertion point</w:t>
        <w:br/>
        <w:t xml:space="preserve">    while (x != null) {</w:t>
        <w:br/>
        <w:t xml:space="preserve">        y = x;</w:t>
        <w:br/>
        <w:t xml:space="preserve">        if (insert.key &lt; x.key) {</w:t>
        <w:br/>
        <w:t xml:space="preserve">            x = x.left;</w:t>
        <w:br/>
        <w:t xml:space="preserve">        } else {</w:t>
        <w:br/>
        <w:t xml:space="preserve">            x = x.right;</w:t>
        <w:br/>
        <w:t xml:space="preserve">        }</w:t>
        <w:br/>
        <w:t xml:space="preserve">    }</w:t>
        <w:br/>
        <w:br/>
        <w:t xml:space="preserve">    insert.parent = y;</w:t>
        <w:br/>
        <w:t xml:space="preserve">    if (y == null) {</w:t>
        <w:br/>
        <w:t xml:space="preserve">        return insert; // tree was empty</w:t>
        <w:br/>
        <w:t xml:space="preserve">    } else if (insert.key &lt; y.key) {</w:t>
        <w:br/>
        <w:t xml:space="preserve">        y.left = insert;</w:t>
        <w:br/>
        <w:t xml:space="preserve">    } else {</w:t>
        <w:br/>
        <w:t xml:space="preserve">        y.right = insert;</w:t>
        <w:br/>
        <w:t xml:space="preserve">    }</w:t>
        <w:br/>
        <w:t xml:space="preserve">    return root;</w:t>
        <w:br/>
        <w:t>}</w:t>
      </w:r>
    </w:p>
    <w:p/>
    <w:p>
      <w:r>
        <w:rPr>
          <w:b/>
          <w:sz w:val="22"/>
        </w:rPr>
        <w:t>Explanation:</w:t>
      </w:r>
    </w:p>
    <w:p>
      <w:pPr>
        <w:pStyle w:val="ListBullet"/>
      </w:pPr>
      <w:r>
        <w:rPr>
          <w:b/>
          <w:sz w:val="22"/>
        </w:rPr>
        <w:t xml:space="preserve">Point 1 (traversal): </w:t>
      </w:r>
      <w:r>
        <w:rPr>
          <w:b w:val="0"/>
          <w:sz w:val="22"/>
        </w:rPr>
        <w:t>The while loop walks x from root to null, moving left when insert.key &lt; x.key and right otherwise. The loop terminates when x reaches the null slot where insert belongs.</w:t>
      </w:r>
    </w:p>
    <w:p>
      <w:pPr>
        <w:pStyle w:val="ListBullet"/>
      </w:pPr>
      <w:r>
        <w:rPr>
          <w:b/>
          <w:sz w:val="22"/>
        </w:rPr>
        <w:t xml:space="preserve">Point 2 (parent tracking): </w:t>
      </w:r>
      <w:r>
        <w:rPr>
          <w:b w:val="0"/>
          <w:sz w:val="22"/>
        </w:rPr>
        <w:t>y is initialised to null before the loop and set to x at every iteration, so after the loop y holds the last non-null node visited, which is the parent of the insertion point.</w:t>
      </w:r>
    </w:p>
    <w:p>
      <w:pPr>
        <w:pStyle w:val="ListBullet"/>
      </w:pPr>
      <w:r>
        <w:rPr>
          <w:b/>
          <w:sz w:val="22"/>
        </w:rPr>
        <w:t xml:space="preserve">Point 3 (attachment): </w:t>
      </w:r>
      <w:r>
        <w:rPr>
          <w:b w:val="0"/>
          <w:sz w:val="22"/>
        </w:rPr>
        <w:t>insert is attached as y.left when insert.key &lt; y.key, and as y.right otherwise, preserving the BST property.</w:t>
      </w:r>
    </w:p>
    <w:p>
      <w:pPr>
        <w:pStyle w:val="ListBullet"/>
      </w:pPr>
      <w:r>
        <w:rPr>
          <w:b/>
          <w:sz w:val="22"/>
        </w:rPr>
        <w:t xml:space="preserve">Point 4 (parent pointer): </w:t>
      </w:r>
      <w:r>
        <w:rPr>
          <w:b w:val="0"/>
          <w:sz w:val="22"/>
        </w:rPr>
        <w:t>insert.parent is set to y before attachment, giving insert the correct upward link.</w:t>
      </w:r>
    </w:p>
    <w:p>
      <w:pPr>
        <w:pStyle w:val="ListBullet"/>
      </w:pPr>
      <w:r>
        <w:rPr>
          <w:b/>
          <w:sz w:val="22"/>
        </w:rPr>
        <w:t xml:space="preserve">Point 5 (overall correctness): </w:t>
      </w:r>
      <w:r>
        <w:rPr>
          <w:b w:val="0"/>
          <w:sz w:val="22"/>
        </w:rPr>
        <w:t>The empty tree case (y == null) is handled by returning insert as the new root. For non-empty trees, the original root is returned after attaching insert.</w:t>
      </w:r>
    </w:p>
    <w:p/>
    <w:p>
      <w:r>
        <w:rPr>
          <w:b/>
          <w:sz w:val="22"/>
        </w:rPr>
        <w:t>Mark for this sample: 100/100</w:t>
      </w:r>
    </w:p>
    <w:p/>
    <w:p>
      <w:r>
        <w:rPr>
          <w:b/>
          <w:sz w:val="26"/>
        </w:rPr>
        <w:t>Sample Solution -- Python</w:t>
      </w:r>
    </w:p>
    <w:p>
      <w:r>
        <w:rPr>
          <w:rFonts w:ascii="Courier New" w:hAnsi="Courier New"/>
          <w:sz w:val="20"/>
        </w:rPr>
        <w:t>def insert(root: Node, insert: Node):</w:t>
        <w:br/>
        <w:t xml:space="preserve">    x = root</w:t>
        <w:br/>
        <w:t xml:space="preserve">    y = None  # tracks parent of insertion point</w:t>
        <w:br/>
        <w:t xml:space="preserve">    while x is not None:</w:t>
        <w:br/>
        <w:t xml:space="preserve">        y = x</w:t>
        <w:br/>
        <w:t xml:space="preserve">        if insert.key &lt; x.key:</w:t>
        <w:br/>
        <w:t xml:space="preserve">            x = x.left</w:t>
        <w:br/>
        <w:t xml:space="preserve">        else:</w:t>
        <w:br/>
        <w:t xml:space="preserve">            x = x.right</w:t>
        <w:br/>
        <w:br/>
        <w:t xml:space="preserve">    insert.parent = y</w:t>
        <w:br/>
        <w:t xml:space="preserve">    if y is None:</w:t>
        <w:br/>
        <w:t xml:space="preserve">        return insert  # tree was empty</w:t>
        <w:br/>
        <w:t xml:space="preserve">    elif insert.key &lt; y.key:</w:t>
        <w:br/>
        <w:t xml:space="preserve">        y.left = insert</w:t>
        <w:br/>
        <w:t xml:space="preserve">    else:</w:t>
        <w:br/>
        <w:t xml:space="preserve">        y.right = insert</w:t>
        <w:br/>
        <w:br/>
        <w:t xml:space="preserve">    return root</w:t>
      </w:r>
    </w:p>
    <w:p/>
    <w:p>
      <w:r>
        <w:rPr>
          <w:b/>
          <w:sz w:val="22"/>
        </w:rPr>
        <w:t>Explanation:</w:t>
      </w:r>
    </w:p>
    <w:p>
      <w:pPr>
        <w:pStyle w:val="ListBullet"/>
      </w:pPr>
      <w:r>
        <w:rPr>
          <w:b/>
          <w:sz w:val="22"/>
        </w:rPr>
        <w:t xml:space="preserve">Point 1 (traversal): </w:t>
      </w:r>
      <w:r>
        <w:rPr>
          <w:b w:val="0"/>
          <w:sz w:val="22"/>
        </w:rPr>
        <w:t>The while loop walks x from root to None, moving left when insert.key &lt; x.key and right otherwise. The loop terminates when x reaches the None slot where insert belongs.</w:t>
      </w:r>
    </w:p>
    <w:p>
      <w:pPr>
        <w:pStyle w:val="ListBullet"/>
      </w:pPr>
      <w:r>
        <w:rPr>
          <w:b/>
          <w:sz w:val="22"/>
        </w:rPr>
        <w:t xml:space="preserve">Point 2 (parent tracking): </w:t>
      </w:r>
      <w:r>
        <w:rPr>
          <w:b w:val="0"/>
          <w:sz w:val="22"/>
        </w:rPr>
        <w:t>y is initialised to None before the loop and set to x at every iteration, so after the loop y holds the last non-None node visited, which is the parent of the insertion point.</w:t>
      </w:r>
    </w:p>
    <w:p>
      <w:pPr>
        <w:pStyle w:val="ListBullet"/>
      </w:pPr>
      <w:r>
        <w:rPr>
          <w:b/>
          <w:sz w:val="22"/>
        </w:rPr>
        <w:t xml:space="preserve">Point 3 (attachment): </w:t>
      </w:r>
      <w:r>
        <w:rPr>
          <w:b w:val="0"/>
          <w:sz w:val="22"/>
        </w:rPr>
        <w:t>insert is attached as y.left when insert.key &lt; y.key, and as y.right otherwise, preserving the BST property.</w:t>
      </w:r>
    </w:p>
    <w:p>
      <w:pPr>
        <w:pStyle w:val="ListBullet"/>
      </w:pPr>
      <w:r>
        <w:rPr>
          <w:b/>
          <w:sz w:val="22"/>
        </w:rPr>
        <w:t xml:space="preserve">Point 4 (parent pointer): </w:t>
      </w:r>
      <w:r>
        <w:rPr>
          <w:b w:val="0"/>
          <w:sz w:val="22"/>
        </w:rPr>
        <w:t>insert.parent is set to y before attachment, giving insert the correct upward link.</w:t>
      </w:r>
    </w:p>
    <w:p>
      <w:pPr>
        <w:pStyle w:val="ListBullet"/>
      </w:pPr>
      <w:r>
        <w:rPr>
          <w:b/>
          <w:sz w:val="22"/>
        </w:rPr>
        <w:t xml:space="preserve">Point 5 (overall correctness): </w:t>
      </w:r>
      <w:r>
        <w:rPr>
          <w:b w:val="0"/>
          <w:sz w:val="22"/>
        </w:rPr>
        <w:t>The empty tree case (y is None) is handled by returning insert as the new root. For non-empty trees, the original root is returned after attaching insert.</w:t>
      </w:r>
    </w:p>
    <w:p/>
    <w:p>
      <w:r>
        <w:rPr>
          <w:b/>
          <w:sz w:val="22"/>
        </w:rPr>
        <w:t>Mark for this sample: 100/100</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