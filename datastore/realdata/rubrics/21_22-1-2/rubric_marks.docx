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Divide and Conquer Function (Java / Python)</w:t>
      </w:r>
    </w:p>
    <w:p>
      <w:r>
        <w:rPr>
          <w:sz w:val="22"/>
        </w:rPr>
        <w:t>Given a binary step function f_N where f_N(n) = 1 if n &gt;= N, and 0 if n &lt; N, find the unknown threshold N in O(log n).</w:t>
        <w:br/>
        <w:br/>
        <w:t>N is a natural number with 0 &lt;= N &lt;= 10^18. The function f_N is passed as an argument.</w:t>
        <w:br/>
        <w:br/>
        <w:t>Use binary search: if f(m) == 1, N is at or before m (search left); if f(m) == 0, N is after m (search right).</w:t>
        <w:br/>
        <w:br/>
        <w:t>Forbidden: 'import', 'eval', 'globals' (Python); 'import', 'eval' (Java).</w:t>
      </w:r>
    </w:p>
    <w:p/>
    <w:p>
      <w:r>
        <w:rPr>
          <w:b/>
          <w:sz w:val="26"/>
        </w:rPr>
        <w:t>Rubric</w:t>
      </w:r>
    </w:p>
    <w:p>
      <w:r>
        <w:rPr>
          <w:b/>
          <w:sz w:val="22"/>
        </w:rPr>
        <w:t>General marking note:</w:t>
      </w:r>
    </w:p>
    <w:p>
      <w:pPr>
        <w:pStyle w:val="ListBullet"/>
      </w:pPr>
      <w:r>
        <w:rPr>
          <w:b/>
          <w:sz w:val="22"/>
        </w:rPr>
        <w:t>No double deduction</w:t>
      </w:r>
      <w:r>
        <w:rPr>
          <w:b w:val="0"/>
          <w:sz w:val="22"/>
        </w:rPr>
        <w:t xml:space="preserve"> (except in point 5). Do not deduct again for an error already penalised in an earlier point. For example: if the narrowing direction is reversed, base the return value marks on whether the final answer is consistent with the student's own narrowing logic.</w:t>
      </w:r>
    </w:p>
    <w:p>
      <w:pPr>
        <w:pStyle w:val="ListBullet"/>
      </w:pPr>
      <w:r>
        <w:rPr>
          <w:sz w:val="22"/>
        </w:rPr>
        <w:t>This rubric applies to both Java and Python submissions. The Java method is calc(); the Python function is calc(f). Both are correct.</w:t>
      </w:r>
    </w:p>
    <w:p>
      <w:pPr>
        <w:pStyle w:val="ListBullet"/>
      </w:pPr>
      <w:r>
        <w:rPr>
          <w:sz w:val="22"/>
        </w:rPr>
        <w:t>Forbidden: 'import', 'eval', 'globals' (Python). Penalise in point 5.</w:t>
      </w:r>
    </w:p>
    <w:p>
      <w:pPr>
        <w:pStyle w:val="ListBullet"/>
      </w:pPr>
      <w:r>
        <w:rPr>
          <w:sz w:val="22"/>
        </w:rPr>
        <w:t>The binary function f_N returns 1 if n &gt;= N and 0 if n &lt; N. The task is to find N using binary search in O(log n). The correct narrowing rule is: if f(m) == 1, search left (r = m-1); if f(m) == 0, search right (l = m+1).</w:t>
      </w:r>
    </w:p>
    <w:p/>
    <w:p>
      <w:r>
        <w:rPr>
          <w:b/>
          <w:sz w:val="22"/>
        </w:rPr>
        <w:t>1. Search bounds initialisation: /15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l = 0 and r = 10^18 (or Long.MAX_VALUE), correctly bounding the search space for all valid N.</w:t>
      </w:r>
    </w:p>
    <w:p>
      <w:pPr>
        <w:pStyle w:val="ListBullet"/>
      </w:pPr>
      <w:r>
        <w:rPr>
          <w:b/>
          <w:sz w:val="22"/>
        </w:rPr>
        <w:t xml:space="preserve">bounds (Wrong): 0/15: </w:t>
      </w:r>
      <w:r>
        <w:rPr>
          <w:b w:val="0"/>
          <w:sz w:val="22"/>
        </w:rPr>
        <w:t>No bounds are set; the algorithm does not initialise a search space, or uses a constant unrelated to the input range.</w:t>
      </w:r>
    </w:p>
    <w:p>
      <w:pPr>
        <w:pStyle w:val="ListBullet"/>
      </w:pPr>
      <w:r>
        <w:rPr>
          <w:b/>
          <w:sz w:val="22"/>
        </w:rPr>
        <w:t xml:space="preserve">bounds (Semi): 8/15: </w:t>
      </w:r>
      <w:r>
        <w:rPr>
          <w:b w:val="0"/>
          <w:sz w:val="22"/>
        </w:rPr>
        <w:t>Bounds are initialised but the upper bound is too small (e.g., 10^6 or 10^9), causing the algorithm to fail for N &gt; that bound.</w:t>
      </w:r>
    </w:p>
    <w:p>
      <w:pPr>
        <w:pStyle w:val="ListBullet"/>
      </w:pPr>
      <w:r>
        <w:rPr>
          <w:b/>
          <w:sz w:val="22"/>
        </w:rPr>
        <w:t xml:space="preserve">bounds (Correct): 15/15: </w:t>
      </w:r>
      <w:r>
        <w:rPr>
          <w:b w:val="0"/>
          <w:sz w:val="22"/>
        </w:rPr>
        <w:t>l = 0 and r = 10^18 (or equivalent large constant covering all valid N), correctly enclosing the entire search space.</w:t>
      </w:r>
    </w:p>
    <w:p/>
    <w:p>
      <w:r>
        <w:rPr>
          <w:b/>
          <w:sz w:val="22"/>
        </w:rPr>
        <w:t>2. Binary search loop and midpoint: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A while loop runs while l &lt;= r, computing midpoint m = (l + r) // 2 at each iteration.</w:t>
      </w:r>
    </w:p>
    <w:p>
      <w:pPr>
        <w:pStyle w:val="ListBullet"/>
      </w:pPr>
      <w:r>
        <w:rPr>
          <w:b/>
          <w:sz w:val="22"/>
        </w:rPr>
        <w:t xml:space="preserve">loop (Wrong): 0/20: </w:t>
      </w:r>
      <w:r>
        <w:rPr>
          <w:b w:val="0"/>
          <w:sz w:val="22"/>
        </w:rPr>
        <w:t>No loop is present; f is evaluated only once or a fixed number of times regardless of the search space.</w:t>
      </w:r>
    </w:p>
    <w:p>
      <w:pPr>
        <w:pStyle w:val="ListBullet"/>
      </w:pPr>
      <w:r>
        <w:rPr>
          <w:b/>
          <w:sz w:val="22"/>
        </w:rPr>
        <w:t xml:space="preserve">loop (Semi): 10/20: </w:t>
      </w:r>
      <w:r>
        <w:rPr>
          <w:b w:val="0"/>
          <w:sz w:val="22"/>
        </w:rPr>
        <w:t>A loop is present but the termination condition is wrong (e.g., l &lt; r instead of l &lt;= r, missing the case where l == r), or the midpoint is computed incorrectly (e.g., integer overflow from (l+r) without guarding, or uses l or r directly instead of the midpoint).</w:t>
      </w:r>
    </w:p>
    <w:p>
      <w:pPr>
        <w:pStyle w:val="ListBullet"/>
      </w:pPr>
      <w:r>
        <w:rPr>
          <w:b/>
          <w:sz w:val="22"/>
        </w:rPr>
        <w:t xml:space="preserve">loop (Correct): 20/20: </w:t>
      </w:r>
      <w:r>
        <w:rPr>
          <w:b w:val="0"/>
          <w:sz w:val="22"/>
        </w:rPr>
        <w:t>while l &lt;= r runs the loop until the search space is empty; m = (l + r) // 2 (or equivalent) correctly computes the midpoint at each step.</w:t>
      </w:r>
    </w:p>
    <w:p/>
    <w:p>
      <w:r>
        <w:rPr>
          <w:b/>
          <w:sz w:val="22"/>
        </w:rPr>
        <w:t>3. Narrowing: updating l and r based on f(m): /30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If f(m) == 1 (m &gt;= N), search the left half: r = m - 1. If f(m) == 0 (m &lt; N), search the right half: l = m + 1.</w:t>
      </w:r>
    </w:p>
    <w:p>
      <w:pPr>
        <w:pStyle w:val="ListBullet"/>
      </w:pPr>
      <w:r>
        <w:rPr>
          <w:b/>
          <w:sz w:val="22"/>
        </w:rPr>
        <w:t xml:space="preserve">narrowing (Wrong): 0/30: </w:t>
      </w:r>
      <w:r>
        <w:rPr>
          <w:b w:val="0"/>
          <w:sz w:val="22"/>
        </w:rPr>
        <w:t>l and r are not updated based on f(m); the loop does not narrow the search space and runs indefinitely or always returns the same value.</w:t>
      </w:r>
    </w:p>
    <w:p>
      <w:pPr>
        <w:pStyle w:val="ListBullet"/>
      </w:pPr>
      <w:r>
        <w:rPr>
          <w:b/>
          <w:sz w:val="22"/>
        </w:rPr>
        <w:t xml:space="preserve">narrowing (Semi): 15/30: </w:t>
      </w:r>
      <w:r>
        <w:rPr>
          <w:b w:val="0"/>
          <w:sz w:val="22"/>
        </w:rPr>
        <w:t>l and r are updated, but the direction is reversed (f(m)==1 sets l=m+1 instead of r=m-1, and vice versa), consistently searching the wrong half.</w:t>
      </w:r>
    </w:p>
    <w:p>
      <w:pPr>
        <w:pStyle w:val="ListBullet"/>
      </w:pPr>
      <w:r>
        <w:rPr>
          <w:b/>
          <w:sz w:val="22"/>
        </w:rPr>
        <w:t xml:space="preserve">narrowing (Correct): 30/30: </w:t>
      </w:r>
      <w:r>
        <w:rPr>
          <w:b w:val="0"/>
          <w:sz w:val="22"/>
        </w:rPr>
        <w:t>When f(m) == 1: r = m - 1 (N is at or before m, search left). When f(m) == 0: l = m + 1 (N is after m, search right). This correctly converges to N.</w:t>
      </w:r>
    </w:p>
    <w:p/>
    <w:p>
      <w:r>
        <w:rPr>
          <w:b/>
          <w:sz w:val="22"/>
        </w:rPr>
        <w:t>4. Post-loop return value: /15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After the loop, the correct N is returned: if f(m) == 1 return m, else return m + 1 (or equivalently, return l).</w:t>
      </w:r>
    </w:p>
    <w:p>
      <w:pPr>
        <w:pStyle w:val="ListBullet"/>
      </w:pPr>
      <w:r>
        <w:rPr>
          <w:b/>
          <w:sz w:val="22"/>
        </w:rPr>
        <w:t xml:space="preserve">return (Wrong): 0/15: </w:t>
      </w:r>
      <w:r>
        <w:rPr>
          <w:b w:val="0"/>
          <w:sz w:val="22"/>
        </w:rPr>
        <w:t>The return value is unrelated to the search result (e.g., always returns m or l without checking f), or returns the wrong boundary (e.g., always returns r).</w:t>
      </w:r>
    </w:p>
    <w:p>
      <w:pPr>
        <w:pStyle w:val="ListBullet"/>
      </w:pPr>
      <w:r>
        <w:rPr>
          <w:b/>
          <w:sz w:val="22"/>
        </w:rPr>
        <w:t xml:space="preserve">return (Semi): 8/15: </w:t>
      </w:r>
      <w:r>
        <w:rPr>
          <w:b w:val="0"/>
          <w:sz w:val="22"/>
        </w:rPr>
        <w:t>The return is close but off by one: for example, returns m unconditionally without the final f(m) check, which fails when the loop exits with f(m) == 0.</w:t>
      </w:r>
    </w:p>
    <w:p>
      <w:pPr>
        <w:pStyle w:val="ListBullet"/>
      </w:pPr>
      <w:r>
        <w:rPr>
          <w:b/>
          <w:sz w:val="22"/>
        </w:rPr>
        <w:t xml:space="preserve">return (Correct): 15/15: </w:t>
      </w:r>
      <w:r>
        <w:rPr>
          <w:b w:val="0"/>
          <w:sz w:val="22"/>
        </w:rPr>
        <w:t>Returns m if f(m) == 1, otherwise m + 1; or equivalently returns l (which equals the first position where f is 1 after the loop exits).</w:t>
      </w:r>
    </w:p>
    <w:p/>
    <w:p>
      <w:r>
        <w:rPr>
          <w:b/>
          <w:sz w:val="22"/>
        </w:rPr>
        <w:t>5. Overall correctness: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calc correctly returns N for all valid inputs in O(log n), without forbidden keywords.</w:t>
      </w:r>
    </w:p>
    <w:p>
      <w:pPr>
        <w:pStyle w:val="ListBullet"/>
      </w:pPr>
      <w:r>
        <w:rPr>
          <w:b/>
          <w:sz w:val="22"/>
        </w:rPr>
        <w:t xml:space="preserve">Overall (Wrong): 0/20: </w:t>
      </w:r>
      <w:r>
        <w:rPr>
          <w:b w:val="0"/>
          <w:sz w:val="22"/>
        </w:rPr>
        <w:t>Returns incorrect N for most inputs, or contains forbidden keywords ('import', 'eval', 'globals').</w:t>
      </w:r>
    </w:p>
    <w:p>
      <w:pPr>
        <w:pStyle w:val="ListBullet"/>
      </w:pPr>
      <w:r>
        <w:rPr>
          <w:b/>
          <w:sz w:val="22"/>
        </w:rPr>
        <w:t xml:space="preserve">Overall (Semi): 10/20: </w:t>
      </w:r>
      <w:r>
        <w:rPr>
          <w:b w:val="0"/>
          <w:sz w:val="22"/>
        </w:rPr>
        <w:t>Returns correct N for simple cases (e.g., N near 0 or N = 1) but fails for large N due to insufficient upper bound or off-by-one in the return value.</w:t>
      </w:r>
    </w:p>
    <w:p>
      <w:pPr>
        <w:pStyle w:val="ListBullet"/>
      </w:pPr>
      <w:r>
        <w:rPr>
          <w:b/>
          <w:sz w:val="22"/>
        </w:rPr>
        <w:t xml:space="preserve">Overall (Correct): 20/20: </w:t>
      </w:r>
      <w:r>
        <w:rPr>
          <w:b w:val="0"/>
          <w:sz w:val="22"/>
        </w:rPr>
        <w:t>Returns the correct N for all valid inputs (0 &lt;= N &lt;= 10^18) in O(log n); forbidden keywords are absent.</w:t>
      </w:r>
    </w:p>
    <w:p>
      <w:pPr>
        <w:pStyle w:val="ListBullet"/>
      </w:pPr>
      <w:r>
        <w:rPr>
          <w:b/>
          <w:sz w:val="22"/>
        </w:rPr>
        <w:t xml:space="preserve">Overall (Internally consistent but incorrect final result): 15/20: </w:t>
      </w:r>
      <w:r>
        <w:rPr>
          <w:b w:val="0"/>
          <w:sz w:val="22"/>
        </w:rPr>
        <w:t>Logic follows consistently from the student's own narrowing direction and return logic, but the result is systematically off (e.g., consistently returns N-1 or N+1).</w:t>
      </w:r>
    </w:p>
    <w:p/>
    <w:p>
      <w:r>
        <w:rPr>
          <w:b/>
          <w:sz w:val="22"/>
        </w:rPr>
        <w:t>TOTAL MARK: SUM/100</w:t>
      </w:r>
    </w:p>
    <w:p/>
    <w:p>
      <w:r>
        <w:rPr>
          <w:b/>
          <w:sz w:val="26"/>
        </w:rPr>
        <w:t>Sample Solution -- Java</w:t>
      </w:r>
    </w:p>
    <w:p>
      <w:r>
        <w:rPr>
          <w:rFonts w:ascii="Courier New" w:hAnsi="Courier New"/>
          <w:sz w:val="20"/>
        </w:rPr>
        <w:t>long calc() {</w:t>
        <w:br/>
        <w:t xml:space="preserve">    long l = 0;</w:t>
        <w:br/>
        <w:t xml:space="preserve">    long r = 1000000000000000000L;</w:t>
        <w:br/>
        <w:t xml:space="preserve">    long m = (r + l) / 2;</w:t>
        <w:br/>
        <w:t xml:space="preserve">    while (0 &lt;= l &amp;&amp; l &lt;= r) {</w:t>
        <w:br/>
        <w:t xml:space="preserve">        m = (r + l) / 2;</w:t>
        <w:br/>
        <w:t xml:space="preserve">        if (f_N(m) != 0)</w:t>
        <w:br/>
        <w:t xml:space="preserve">            r = m - 1;</w:t>
        <w:br/>
        <w:t xml:space="preserve">        else</w:t>
        <w:br/>
        <w:t xml:space="preserve">            l = m + 1;</w:t>
        <w:br/>
        <w:t xml:space="preserve">    }</w:t>
        <w:br/>
        <w:t xml:space="preserve">    if (f_N(m) != 0)</w:t>
        <w:br/>
        <w:t xml:space="preserve">        return m;</w:t>
        <w:br/>
        <w:t xml:space="preserve">    else</w:t>
        <w:br/>
        <w:t xml:space="preserve">        return m + 1;</w:t>
        <w:br/>
        <w:t>}</w:t>
      </w:r>
    </w:p>
    <w:p/>
    <w:p>
      <w:r>
        <w:rPr>
          <w:b/>
          <w:sz w:val="22"/>
        </w:rPr>
        <w:t>Explanation:</w:t>
      </w:r>
    </w:p>
    <w:p>
      <w:pPr>
        <w:pStyle w:val="ListBullet"/>
      </w:pPr>
      <w:r>
        <w:rPr>
          <w:b/>
          <w:sz w:val="22"/>
        </w:rPr>
        <w:t xml:space="preserve">Point 1 (bounds): </w:t>
      </w:r>
      <w:r>
        <w:rPr>
          <w:b w:val="0"/>
          <w:sz w:val="22"/>
        </w:rPr>
        <w:t>l = 0 and r = 10^18 cover the entire valid range of N.</w:t>
      </w:r>
    </w:p>
    <w:p>
      <w:pPr>
        <w:pStyle w:val="ListBullet"/>
      </w:pPr>
      <w:r>
        <w:rPr>
          <w:b/>
          <w:sz w:val="22"/>
        </w:rPr>
        <w:t xml:space="preserve">Point 2 (loop): </w:t>
      </w:r>
      <w:r>
        <w:rPr>
          <w:b w:val="0"/>
          <w:sz w:val="22"/>
        </w:rPr>
        <w:t>while l &lt;= r runs until the search space is empty; m = (l+r)/2 computes the midpoint each iteration.</w:t>
      </w:r>
    </w:p>
    <w:p>
      <w:pPr>
        <w:pStyle w:val="ListBullet"/>
      </w:pPr>
      <w:r>
        <w:rPr>
          <w:b/>
          <w:sz w:val="22"/>
        </w:rPr>
        <w:t xml:space="preserve">Point 3 (narrowing): </w:t>
      </w:r>
      <w:r>
        <w:rPr>
          <w:b w:val="0"/>
          <w:sz w:val="22"/>
        </w:rPr>
        <w:t>f_N(m) != 0 means m &gt;= N, so N is at or before m: r = m-1. f_N(m) == 0 means m &lt; N, so N is after m: l = m+1.</w:t>
      </w:r>
    </w:p>
    <w:p>
      <w:pPr>
        <w:pStyle w:val="ListBullet"/>
      </w:pPr>
      <w:r>
        <w:rPr>
          <w:b/>
          <w:sz w:val="22"/>
        </w:rPr>
        <w:t xml:space="preserve">Point 4 (return): </w:t>
      </w:r>
      <w:r>
        <w:rPr>
          <w:b w:val="0"/>
          <w:sz w:val="22"/>
        </w:rPr>
        <w:t>After the loop, check f_N(m) once more: if 1, m is the answer; if 0, m+1 is the answer. This handles the case where the loop exits with f(m) == 0.</w:t>
      </w:r>
    </w:p>
    <w:p/>
    <w:p>
      <w:r>
        <w:rPr>
          <w:b/>
          <w:sz w:val="22"/>
        </w:rPr>
        <w:t>Mark for this sample: 100/100</w:t>
      </w:r>
    </w:p>
    <w:p/>
    <w:p>
      <w:r>
        <w:rPr>
          <w:b/>
          <w:sz w:val="26"/>
        </w:rPr>
        <w:t>Sample Solution -- Python</w:t>
      </w:r>
    </w:p>
    <w:p>
      <w:r>
        <w:rPr>
          <w:rFonts w:ascii="Courier New" w:hAnsi="Courier New"/>
          <w:sz w:val="20"/>
        </w:rPr>
        <w:t>def calc(f):</w:t>
        <w:br/>
        <w:t xml:space="preserve">    l = 0</w:t>
        <w:br/>
        <w:t xml:space="preserve">    r = 10 ** 18</w:t>
        <w:br/>
        <w:t xml:space="preserve">    while l &lt;= r:</w:t>
        <w:br/>
        <w:t xml:space="preserve">        m = (l + r) // 2</w:t>
        <w:br/>
        <w:t xml:space="preserve">        if f(m):</w:t>
        <w:br/>
        <w:t xml:space="preserve">            r = m - 1</w:t>
        <w:br/>
        <w:t xml:space="preserve">        else:</w:t>
        <w:br/>
        <w:t xml:space="preserve">            l = m + 1</w:t>
        <w:br/>
        <w:t xml:space="preserve">    if f(m):</w:t>
        <w:br/>
        <w:t xml:space="preserve">        return m</w:t>
        <w:br/>
        <w:t xml:space="preserve">    else:</w:t>
        <w:br/>
        <w:t xml:space="preserve">        return m + 1</w:t>
      </w:r>
    </w:p>
    <w:p/>
    <w:p>
      <w:r>
        <w:rPr>
          <w:b/>
          <w:sz w:val="22"/>
        </w:rPr>
        <w:t>Explanation:</w:t>
      </w:r>
    </w:p>
    <w:p>
      <w:pPr>
        <w:pStyle w:val="ListBullet"/>
      </w:pPr>
      <w:r>
        <w:rPr>
          <w:b/>
          <w:sz w:val="22"/>
        </w:rPr>
        <w:t xml:space="preserve">Point 1 (bounds): </w:t>
      </w:r>
      <w:r>
        <w:rPr>
          <w:b w:val="0"/>
          <w:sz w:val="22"/>
        </w:rPr>
        <w:t>l = 0, r = 10**18 covers the full range of N.</w:t>
      </w:r>
    </w:p>
    <w:p>
      <w:pPr>
        <w:pStyle w:val="ListBullet"/>
      </w:pPr>
      <w:r>
        <w:rPr>
          <w:b/>
          <w:sz w:val="22"/>
        </w:rPr>
        <w:t xml:space="preserve">Point 2 (loop): </w:t>
      </w:r>
      <w:r>
        <w:rPr>
          <w:b w:val="0"/>
          <w:sz w:val="22"/>
        </w:rPr>
        <w:t>while l &lt;= r; m = (l+r)//2 uses integer division to avoid floats.</w:t>
      </w:r>
    </w:p>
    <w:p>
      <w:pPr>
        <w:pStyle w:val="ListBullet"/>
      </w:pPr>
      <w:r>
        <w:rPr>
          <w:b/>
          <w:sz w:val="22"/>
        </w:rPr>
        <w:t xml:space="preserve">Point 3 (narrowing): </w:t>
      </w:r>
      <w:r>
        <w:rPr>
          <w:b w:val="0"/>
          <w:sz w:val="22"/>
        </w:rPr>
        <w:t>f(m) == 1 (truthy) means m &gt;= N: r = m-1. f(m) == 0 means m &lt; N: l = m+1.</w:t>
      </w:r>
    </w:p>
    <w:p>
      <w:pPr>
        <w:pStyle w:val="ListBullet"/>
      </w:pPr>
      <w:r>
        <w:rPr>
          <w:b/>
          <w:sz w:val="22"/>
        </w:rPr>
        <w:t xml:space="preserve">Point 4 (return): </w:t>
      </w:r>
      <w:r>
        <w:rPr>
          <w:b w:val="0"/>
          <w:sz w:val="22"/>
        </w:rPr>
        <w:t>Post-loop check on f(m): return m if f(m) is 1, else m+1.</w:t>
      </w:r>
    </w:p>
    <w:p/>
    <w:p>
      <w:r>
        <w:rPr>
          <w:b/>
          <w:sz w:val="22"/>
        </w:rPr>
        <w:t>Mark for this sample: 100/100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