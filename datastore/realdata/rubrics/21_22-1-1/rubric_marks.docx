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Divide and Conquer Recurrence (Java / Python)</w:t>
      </w:r>
    </w:p>
    <w:p>
      <w:r>
        <w:rPr>
          <w:sz w:val="22"/>
        </w:rPr>
        <w:t>Given the recurrence: a_{n+1} = 2 * a_n + 1, a_0 = 0.</w:t>
        <w:br/>
        <w:br/>
        <w:t>Implement calc(n) that returns a_n mod (10^9 + 7) in O(log n) time.</w:t>
        <w:br/>
        <w:br/>
        <w:t>The closed form is: a_n = 2^n - 1.</w:t>
        <w:br/>
        <w:br/>
        <w:t>Forbidden: 'import', '**', 'eval', 'checkCalc', 'globals', 'pow' (Python); 'import' (Java). Apply modulo at each step.</w:t>
      </w:r>
    </w:p>
    <w:p/>
    <w:p>
      <w:r>
        <w:rPr>
          <w:b/>
          <w:sz w:val="26"/>
        </w:rPr>
        <w:t>Rubric</w:t>
      </w:r>
    </w:p>
    <w:p>
      <w:r>
        <w:rPr>
          <w:b/>
          <w:sz w:val="22"/>
        </w:rPr>
        <w:t>General marking note:</w:t>
      </w:r>
    </w:p>
    <w:p>
      <w:pPr>
        <w:pStyle w:val="ListBullet"/>
      </w:pPr>
      <w:r>
        <w:rPr>
          <w:b/>
          <w:sz w:val="22"/>
        </w:rPr>
        <w:t>No double deduction</w:t>
      </w:r>
      <w:r>
        <w:rPr>
          <w:b w:val="0"/>
          <w:sz w:val="22"/>
        </w:rPr>
        <w:t xml:space="preserve"> (except in point 5). Do not deduct again for an error already penalised in an earlier point. For example: if the closed form is wrong, base the expo implementation marks on whether the student applies exponentiation by squaring correctly using their own formula.</w:t>
      </w:r>
    </w:p>
    <w:p>
      <w:pPr>
        <w:pStyle w:val="ListBullet"/>
      </w:pPr>
      <w:r>
        <w:rPr>
          <w:sz w:val="22"/>
        </w:rPr>
        <w:t>This rubric applies to both Java and Python submissions. The Java method is calc(long n); the Python function is calc(n). Both are correct.</w:t>
      </w:r>
    </w:p>
    <w:p>
      <w:pPr>
        <w:pStyle w:val="ListBullet"/>
      </w:pPr>
      <w:r>
        <w:rPr>
          <w:sz w:val="22"/>
        </w:rPr>
        <w:t>Forbidden keywords: 'import', '**', 'eval', 'checkCalc', 'globals', 'pow' (Python); 'import' (Java). Penalise in point 5.</w:t>
      </w:r>
    </w:p>
    <w:p>
      <w:pPr>
        <w:pStyle w:val="ListBullet"/>
      </w:pPr>
      <w:r>
        <w:rPr>
          <w:sz w:val="22"/>
        </w:rPr>
        <w:t>The recurrence a_{n+1} = 2*a_n + 1 with a_0 = 0 has the closed form a_n = 2^n - 1. The implementation computes 2^n mod (10^9+7) using exponentiation by squaring, then subtracts 1.</w:t>
      </w:r>
    </w:p>
    <w:p/>
    <w:p>
      <w:r>
        <w:rPr>
          <w:b/>
          <w:sz w:val="22"/>
        </w:rPr>
        <w:t>1. Closed form derivation: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The student identifies that a_n = 2^n - 1, so calc(n) = (2^n mod c) - 1 where c = 10^9 + 7.</w:t>
      </w:r>
    </w:p>
    <w:p>
      <w:pPr>
        <w:pStyle w:val="ListBullet"/>
      </w:pPr>
      <w:r>
        <w:rPr>
          <w:b/>
          <w:sz w:val="22"/>
        </w:rPr>
        <w:t xml:space="preserve">closed form (Wrong): 0/25: </w:t>
      </w:r>
      <w:r>
        <w:rPr>
          <w:b w:val="0"/>
          <w:sz w:val="22"/>
        </w:rPr>
        <w:t>No closed form is used; the student attempts to iterate the recurrence n times (O(n)), or returns a constant unrelated to 2^n.</w:t>
      </w:r>
    </w:p>
    <w:p>
      <w:pPr>
        <w:pStyle w:val="ListBullet"/>
      </w:pPr>
      <w:r>
        <w:rPr>
          <w:b/>
          <w:sz w:val="22"/>
        </w:rPr>
        <w:t xml:space="preserve">closed form (Semi): 12/25: </w:t>
      </w:r>
      <w:r>
        <w:rPr>
          <w:b w:val="0"/>
          <w:sz w:val="22"/>
        </w:rPr>
        <w:t>The student uses exponentiation by squaring on base 2 but with a wrong constant term (e.g., returns 2^n + 1 or 2^n without subtracting 1), or uses the wrong base (e.g., computes n^2 instead of 2^n).</w:t>
      </w:r>
    </w:p>
    <w:p>
      <w:pPr>
        <w:pStyle w:val="ListBullet"/>
      </w:pPr>
      <w:r>
        <w:rPr>
          <w:b/>
          <w:sz w:val="22"/>
        </w:rPr>
        <w:t xml:space="preserve">closed form (Correct): 25/25: </w:t>
      </w:r>
      <w:r>
        <w:rPr>
          <w:b w:val="0"/>
          <w:sz w:val="22"/>
        </w:rPr>
        <w:t>The student correctly identifies a_n = 2^n - 1 and implements calc(n) as expo(2, n, 10^9+7) - 1 (or equivalent).</w:t>
      </w:r>
    </w:p>
    <w:p/>
    <w:p>
      <w:r>
        <w:rPr>
          <w:b/>
          <w:sz w:val="22"/>
        </w:rPr>
        <w:t>2. Expo base case: b == 0: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the exponent b == 0, the expo function returns 1 (or 1 % c).</w:t>
      </w:r>
    </w:p>
    <w:p>
      <w:pPr>
        <w:pStyle w:val="ListBullet"/>
      </w:pPr>
      <w:r>
        <w:rPr>
          <w:b/>
          <w:sz w:val="22"/>
        </w:rPr>
        <w:t xml:space="preserve">base case (Wrong): 0/15: </w:t>
      </w:r>
      <w:r>
        <w:rPr>
          <w:b w:val="0"/>
          <w:sz w:val="22"/>
        </w:rPr>
        <w:t>No base case is present; the recursion never terminates or returns an incorrect constant for b == 0.</w:t>
      </w:r>
    </w:p>
    <w:p>
      <w:pPr>
        <w:pStyle w:val="ListBullet"/>
      </w:pPr>
      <w:r>
        <w:rPr>
          <w:b/>
          <w:sz w:val="22"/>
        </w:rPr>
        <w:t xml:space="preserve">base case (Semi): 8/15: </w:t>
      </w:r>
      <w:r>
        <w:rPr>
          <w:b w:val="0"/>
          <w:sz w:val="22"/>
        </w:rPr>
        <w:t>A base case is present but uses b == 1 instead of b == 0, causing an off-by-one and incorrect results for n = 0.</w:t>
      </w:r>
    </w:p>
    <w:p>
      <w:pPr>
        <w:pStyle w:val="ListBullet"/>
      </w:pPr>
      <w:r>
        <w:rPr>
          <w:b/>
          <w:sz w:val="22"/>
        </w:rPr>
        <w:t xml:space="preserve">base case (Correct): 15/15: </w:t>
      </w:r>
      <w:r>
        <w:rPr>
          <w:b w:val="0"/>
          <w:sz w:val="22"/>
        </w:rPr>
        <w:t>Returns 1 (or 1 % c) when b == 0, correctly terminating the recursion.</w:t>
      </w:r>
    </w:p>
    <w:p/>
    <w:p>
      <w:r>
        <w:rPr>
          <w:b/>
          <w:sz w:val="22"/>
        </w:rPr>
        <w:t>3. Expo odd case: reduce by 1 and multiply: /15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b is odd, returns (a * expo(a, b-1, c)) % c.</w:t>
      </w:r>
    </w:p>
    <w:p>
      <w:pPr>
        <w:pStyle w:val="ListBullet"/>
      </w:pPr>
      <w:r>
        <w:rPr>
          <w:b/>
          <w:sz w:val="22"/>
        </w:rPr>
        <w:t xml:space="preserve">odd case (Wrong): 0/15: </w:t>
      </w:r>
      <w:r>
        <w:rPr>
          <w:b w:val="0"/>
          <w:sz w:val="22"/>
        </w:rPr>
        <w:t>The odd case is absent, or does not reduce b by 1, or does not multiply by a.</w:t>
      </w:r>
    </w:p>
    <w:p>
      <w:pPr>
        <w:pStyle w:val="ListBullet"/>
      </w:pPr>
      <w:r>
        <w:rPr>
          <w:b/>
          <w:sz w:val="22"/>
        </w:rPr>
        <w:t xml:space="preserve">odd case (Semi): 8/15: </w:t>
      </w:r>
      <w:r>
        <w:rPr>
          <w:b w:val="0"/>
          <w:sz w:val="22"/>
        </w:rPr>
        <w:t>Reduces b by 1 and recurses, but does not multiply by a, or does not apply % c.</w:t>
      </w:r>
    </w:p>
    <w:p>
      <w:pPr>
        <w:pStyle w:val="ListBullet"/>
      </w:pPr>
      <w:r>
        <w:rPr>
          <w:b/>
          <w:sz w:val="22"/>
        </w:rPr>
        <w:t xml:space="preserve">odd case (Correct): 15/15: </w:t>
      </w:r>
      <w:r>
        <w:rPr>
          <w:b w:val="0"/>
          <w:sz w:val="22"/>
        </w:rPr>
        <w:t>Returns (a * expo(a, b-1, c)) % c when b is odd.</w:t>
      </w:r>
    </w:p>
    <w:p/>
    <w:p>
      <w:r>
        <w:rPr>
          <w:b/>
          <w:sz w:val="22"/>
        </w:rPr>
        <w:t>4. Expo even case: halve and square: /20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When b is even, computes tmp = expo(a, b//2, c) once and returns (tmp * tmp) % c.</w:t>
      </w:r>
    </w:p>
    <w:p>
      <w:pPr>
        <w:pStyle w:val="ListBullet"/>
      </w:pPr>
      <w:r>
        <w:rPr>
          <w:b/>
          <w:sz w:val="22"/>
        </w:rPr>
        <w:t xml:space="preserve">even case (Wrong): 0/20: </w:t>
      </w:r>
      <w:r>
        <w:rPr>
          <w:b w:val="0"/>
          <w:sz w:val="22"/>
        </w:rPr>
        <w:t>The even case is absent, or does not halve b, or does not square the recursive result.</w:t>
      </w:r>
    </w:p>
    <w:p>
      <w:pPr>
        <w:pStyle w:val="ListBullet"/>
      </w:pPr>
      <w:r>
        <w:rPr>
          <w:b/>
          <w:sz w:val="22"/>
        </w:rPr>
        <w:t xml:space="preserve">even case (Semi): 10/20: </w:t>
      </w:r>
      <w:r>
        <w:rPr>
          <w:b w:val="0"/>
          <w:sz w:val="22"/>
        </w:rPr>
        <w:t>Halves b and recurses, but squares incorrectly (e.g., calls expo twice with b//2 doubling the work to O(b)), or does not apply % c to the result.</w:t>
      </w:r>
    </w:p>
    <w:p>
      <w:pPr>
        <w:pStyle w:val="ListBullet"/>
      </w:pPr>
      <w:r>
        <w:rPr>
          <w:b/>
          <w:sz w:val="22"/>
        </w:rPr>
        <w:t xml:space="preserve">even case (Correct): 20/20: </w:t>
      </w:r>
      <w:r>
        <w:rPr>
          <w:b w:val="0"/>
          <w:sz w:val="22"/>
        </w:rPr>
        <w:t>Calls expo(a, b//2, c) exactly once, stores the result, then returns (tmp * tmp) % c, achieving O(log b) depth.</w:t>
      </w:r>
    </w:p>
    <w:p/>
    <w:p>
      <w:r>
        <w:rPr>
          <w:b/>
          <w:sz w:val="22"/>
        </w:rPr>
        <w:t>5. Overall correctness: /25</w:t>
      </w:r>
    </w:p>
    <w:p>
      <w:r>
        <w:rPr>
          <w:b/>
          <w:sz w:val="22"/>
        </w:rPr>
        <w:t xml:space="preserve">Target: </w:t>
      </w:r>
      <w:r>
        <w:rPr>
          <w:b w:val="0"/>
          <w:sz w:val="22"/>
        </w:rPr>
        <w:t>calc(n) returns (2^n - 1) mod (10^9+7) correctly for all valid inputs, without using forbidden keywords.</w:t>
      </w:r>
    </w:p>
    <w:p>
      <w:pPr>
        <w:pStyle w:val="ListBullet"/>
      </w:pPr>
      <w:r>
        <w:rPr>
          <w:b/>
          <w:sz w:val="22"/>
        </w:rPr>
        <w:t xml:space="preserve">Overall (Wrong): 0/25: </w:t>
      </w:r>
      <w:r>
        <w:rPr>
          <w:b w:val="0"/>
          <w:sz w:val="22"/>
        </w:rPr>
        <w:t>Returns incorrect results for most inputs, or contains forbidden keywords ('import', '**', 'pow', etc.).</w:t>
      </w:r>
    </w:p>
    <w:p>
      <w:pPr>
        <w:pStyle w:val="ListBullet"/>
      </w:pPr>
      <w:r>
        <w:rPr>
          <w:b/>
          <w:sz w:val="22"/>
        </w:rPr>
        <w:t xml:space="preserve">Overall (Semi): 12/25: </w:t>
      </w:r>
      <w:r>
        <w:rPr>
          <w:b w:val="0"/>
          <w:sz w:val="22"/>
        </w:rPr>
        <w:t>Returns correct results for small inputs but fails for large n (e.g., due to integer overflow from missing modulo steps, or O(n) iteration timing out), or the -1 adjustment is missing.</w:t>
      </w:r>
    </w:p>
    <w:p>
      <w:pPr>
        <w:pStyle w:val="ListBullet"/>
      </w:pPr>
      <w:r>
        <w:rPr>
          <w:b/>
          <w:sz w:val="22"/>
        </w:rPr>
        <w:t xml:space="preserve">Overall (Correct): 25/25: </w:t>
      </w:r>
      <w:r>
        <w:rPr>
          <w:b w:val="0"/>
          <w:sz w:val="22"/>
        </w:rPr>
        <w:t>Returns (2^n - 1) mod (10^9+7) correctly for all valid inputs in O(log n); forbidden keywords are absent; modulo is applied at each recursive step.</w:t>
      </w:r>
    </w:p>
    <w:p>
      <w:pPr>
        <w:pStyle w:val="ListBullet"/>
      </w:pPr>
      <w:r>
        <w:rPr>
          <w:b/>
          <w:sz w:val="22"/>
        </w:rPr>
        <w:t xml:space="preserve">Overall (Internally consistent but incorrect final result): 19/25: </w:t>
      </w:r>
      <w:r>
        <w:rPr>
          <w:b w:val="0"/>
          <w:sz w:val="22"/>
        </w:rPr>
        <w:t>Logic follows consistently from the student's own closed form and expo implementation, but the result is incorrect due to a systematic error (e.g., missing -1, or wrong modulus constant).</w:t>
      </w:r>
    </w:p>
    <w:p/>
    <w:p>
      <w:r>
        <w:rPr>
          <w:b/>
          <w:sz w:val="22"/>
        </w:rPr>
        <w:t>TOTAL MARK: SUM/100</w:t>
      </w:r>
    </w:p>
    <w:p/>
    <w:p>
      <w:r>
        <w:rPr>
          <w:b/>
          <w:sz w:val="26"/>
        </w:rPr>
        <w:t>Sample Solution -- Java</w:t>
      </w:r>
    </w:p>
    <w:p>
      <w:r>
        <w:rPr>
          <w:rFonts w:ascii="Courier New" w:hAnsi="Courier New"/>
          <w:sz w:val="20"/>
        </w:rPr>
        <w:t>long calc(long n) {</w:t>
        <w:br/>
        <w:t xml:space="preserve">    long c = 1000000007;</w:t>
        <w:br/>
        <w:t xml:space="preserve">    return (expoHelper(2, n, c) - 1 + c) % c;</w:t>
        <w:br/>
        <w:t>}</w:t>
        <w:br/>
        <w:br/>
        <w:t>long expoHelper(long a, long b, long c) {</w:t>
        <w:br/>
        <w:t xml:space="preserve">    if (b == 0)</w:t>
        <w:br/>
        <w:t xml:space="preserve">        return 1;</w:t>
        <w:br/>
        <w:t xml:space="preserve">    else if (b % 2 == 1)</w:t>
        <w:br/>
        <w:t xml:space="preserve">        return (a * expoHelper(a, b - 1, c)) % c;</w:t>
        <w:br/>
        <w:t xml:space="preserve">    else {</w:t>
        <w:br/>
        <w:t xml:space="preserve">        a = expoHelper(a, b / 2, c);</w:t>
        <w:br/>
        <w:t xml:space="preserve">        return (a * a) % c;</w:t>
        <w:br/>
        <w:t xml:space="preserve">    }</w:t>
        <w:br/>
        <w:t>}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(closed form): </w:t>
      </w:r>
      <w:r>
        <w:rPr>
          <w:b w:val="0"/>
          <w:sz w:val="22"/>
        </w:rPr>
        <w:t>The recurrence a_{n+1} = 2*a_n + 1 with a_0 = 0 has closed form a_n = 2^n - 1. calc(n) computes expoHelper(2, n, c) - 1. The (+ c) % c handles the edge case where the result is 0 mod c (avoiding -1).</w:t>
      </w:r>
    </w:p>
    <w:p>
      <w:pPr>
        <w:pStyle w:val="ListBullet"/>
      </w:pPr>
      <w:r>
        <w:rPr>
          <w:b/>
          <w:sz w:val="22"/>
        </w:rPr>
        <w:t xml:space="preserve">Point 2 (base case): </w:t>
      </w:r>
      <w:r>
        <w:rPr>
          <w:b w:val="0"/>
          <w:sz w:val="22"/>
        </w:rPr>
        <w:t>b == 0 returns 1, correctly terminating the recursion.</w:t>
      </w:r>
    </w:p>
    <w:p>
      <w:pPr>
        <w:pStyle w:val="ListBullet"/>
      </w:pPr>
      <w:r>
        <w:rPr>
          <w:b/>
          <w:sz w:val="22"/>
        </w:rPr>
        <w:t xml:space="preserve">Point 3 (odd case): </w:t>
      </w:r>
      <w:r>
        <w:rPr>
          <w:b w:val="0"/>
          <w:sz w:val="22"/>
        </w:rPr>
        <w:t>(a * expoHelper(a, b-1, c)) % c reduces b by 1 and multiplies by a.</w:t>
      </w:r>
    </w:p>
    <w:p>
      <w:pPr>
        <w:pStyle w:val="ListBullet"/>
      </w:pPr>
      <w:r>
        <w:rPr>
          <w:b/>
          <w:sz w:val="22"/>
        </w:rPr>
        <w:t xml:space="preserve">Point 4 (even case): </w:t>
      </w:r>
      <w:r>
        <w:rPr>
          <w:b w:val="0"/>
          <w:sz w:val="22"/>
        </w:rPr>
        <w:t>expoHelper(a, b/2, c) is called once and stored; (a * a) % c squares the result, achieving O(log b) depth.</w:t>
      </w:r>
    </w:p>
    <w:p/>
    <w:p>
      <w:r>
        <w:rPr>
          <w:b/>
          <w:sz w:val="22"/>
        </w:rPr>
        <w:t>Mark for this sample: 100/100</w:t>
      </w:r>
    </w:p>
    <w:p/>
    <w:p>
      <w:r>
        <w:rPr>
          <w:b/>
          <w:sz w:val="26"/>
        </w:rPr>
        <w:t>Sample Solution -- Python</w:t>
      </w:r>
    </w:p>
    <w:p>
      <w:r>
        <w:rPr>
          <w:rFonts w:ascii="Courier New" w:hAnsi="Courier New"/>
          <w:sz w:val="20"/>
        </w:rPr>
        <w:t>def calc(n):</w:t>
        <w:br/>
        <w:t xml:space="preserve">    c = 1000000007</w:t>
        <w:br/>
        <w:t xml:space="preserve">    return (expo(2, n, c) - 1 + c) % c</w:t>
        <w:br/>
        <w:br/>
        <w:t>def expo(a, b, c):</w:t>
        <w:br/>
        <w:t xml:space="preserve">    if b == 0:</w:t>
        <w:br/>
        <w:t xml:space="preserve">        return 1 % c</w:t>
        <w:br/>
        <w:t xml:space="preserve">    elif b % 2:</w:t>
        <w:br/>
        <w:t xml:space="preserve">        return (a * expo(a, b - 1, c)) % c</w:t>
        <w:br/>
        <w:t xml:space="preserve">    else:</w:t>
        <w:br/>
        <w:t xml:space="preserve">        a = expo(a, b // 2, c) % c</w:t>
        <w:br/>
        <w:t xml:space="preserve">        return (a * a) % c</w:t>
      </w:r>
    </w:p>
    <w:p/>
    <w:p>
      <w:r>
        <w:rPr>
          <w:b/>
          <w:sz w:val="22"/>
        </w:rPr>
        <w:t>Explanation:</w:t>
      </w:r>
    </w:p>
    <w:p>
      <w:pPr>
        <w:pStyle w:val="ListBullet"/>
      </w:pPr>
      <w:r>
        <w:rPr>
          <w:b/>
          <w:sz w:val="22"/>
        </w:rPr>
        <w:t xml:space="preserve">Point 1 (closed form): </w:t>
      </w:r>
      <w:r>
        <w:rPr>
          <w:b w:val="0"/>
          <w:sz w:val="22"/>
        </w:rPr>
        <w:t>a_n = 2^n - 1, so calc(n) = expo(2, n, c) - 1. The (+ c) % c prevents a negative result when expo returns 0.</w:t>
      </w:r>
    </w:p>
    <w:p>
      <w:pPr>
        <w:pStyle w:val="ListBullet"/>
      </w:pPr>
      <w:r>
        <w:rPr>
          <w:b/>
          <w:sz w:val="22"/>
        </w:rPr>
        <w:t xml:space="preserve">Point 2 (base case): </w:t>
      </w:r>
      <w:r>
        <w:rPr>
          <w:b w:val="0"/>
          <w:sz w:val="22"/>
        </w:rPr>
        <w:t>b == 0 returns 1 % c.</w:t>
      </w:r>
    </w:p>
    <w:p>
      <w:pPr>
        <w:pStyle w:val="ListBullet"/>
      </w:pPr>
      <w:r>
        <w:rPr>
          <w:b/>
          <w:sz w:val="22"/>
        </w:rPr>
        <w:t xml:space="preserve">Point 3 (odd case): </w:t>
      </w:r>
      <w:r>
        <w:rPr>
          <w:b w:val="0"/>
          <w:sz w:val="22"/>
        </w:rPr>
        <w:t>(a * expo(a, b-1, c)) % c.</w:t>
      </w:r>
    </w:p>
    <w:p>
      <w:pPr>
        <w:pStyle w:val="ListBullet"/>
      </w:pPr>
      <w:r>
        <w:rPr>
          <w:b/>
          <w:sz w:val="22"/>
        </w:rPr>
        <w:t xml:space="preserve">Point 4 (even case): </w:t>
      </w:r>
      <w:r>
        <w:rPr>
          <w:b w:val="0"/>
          <w:sz w:val="22"/>
        </w:rPr>
        <w:t>a = expo(a, b//2, c) % c; return (a * a) % c. Integer division b // 2 avoids floats.</w:t>
      </w:r>
    </w:p>
    <w:p/>
    <w:p>
      <w:r>
        <w:rPr>
          <w:b/>
          <w:sz w:val="22"/>
        </w:rPr>
        <w:t>Mark for this sample: 100/100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