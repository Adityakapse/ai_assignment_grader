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Transporting Goods (Java / Python)</w:t>
      </w:r>
    </w:p>
    <w:p>
      <w:pPr>
        <w:pStyle w:val="Heading2"/>
      </w:pPr>
      <w:r>
        <w:t>Task Description</w:t>
      </w:r>
    </w:p>
    <w:p>
      <w:r>
        <w:t>Given an array A of n non-negative integers representing goods moved each day, and a list of n queries B = [(l1,r1), ..., (ln,rn)] with 0 &lt;= li &lt;= ri &lt;= n-1, return a list D of length n where D[i] = sum of A[li..ri] (closed interval). The algorithm must run in O(n) time using a prefix sum array.</w:t>
        <w:br/>
        <w:br/>
        <w:t>Forbidden keywords: 'check_calc', 'eval'. Java method: int[] calc(int[] a, int[][] b). Python function: calc(a, b).</w:t>
      </w:r>
    </w:p>
    <w:p>
      <w:pPr>
        <w:pStyle w:val="Heading2"/>
      </w:pPr>
      <w:r>
        <w:t>General Notes</w:t>
      </w:r>
    </w:p>
    <w:p>
      <w:pPr>
        <w:pStyle w:val="ListBullet"/>
      </w:pPr>
      <w:r>
        <w:t>No double deduction (except in point 5). Do not deduct again for an error already penalised in an earlier point. For example: if the prefix sum is built incorrectly, base the range sum computation marks on whether the student uses their own prefix array consistently.</w:t>
      </w:r>
    </w:p>
    <w:p>
      <w:pPr>
        <w:pStyle w:val="ListBullet"/>
      </w:pPr>
      <w:r>
        <w:t>This rubric applies to both Java and Python submissions. The Java method is calc(int[] a, int[][] b); the Python function is calc(a, b). Both are correct.</w:t>
      </w:r>
    </w:p>
    <w:p>
      <w:pPr>
        <w:pStyle w:val="ListBullet"/>
      </w:pPr>
      <w:r>
        <w:t>Forbidden: 'check_calc', 'eval'. Penalise in point 5.</w:t>
      </w:r>
    </w:p>
    <w:p>
      <w:pPr>
        <w:pStyle w:val="ListBullet"/>
      </w:pPr>
      <w:r>
        <w:t>The algorithm must run in O(n) time. Solutions that recompute each range sum from scratch (O(n*q)) are not acceptable.</w:t>
      </w:r>
    </w:p>
    <w:p>
      <w:pPr>
        <w:pStyle w:val="Heading2"/>
      </w:pPr>
      <w:r>
        <w:t>Rubric Points</w:t>
      </w:r>
    </w:p>
    <w:p>
      <w:pPr>
        <w:pStyle w:val="Heading3"/>
      </w:pPr>
      <w:r>
        <w:t>Point 1: Prefix sum array allocation [20 marks]</w:t>
      </w:r>
    </w:p>
    <w:p>
      <w:r>
        <w:t>Target: An array C of size n is allocated and C[0] is initialised to A[0].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prefix sum array is allocated; the algorithm sums each query range from scratch using a nested loop, or returns a constant.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 prefix sum array is present but allocated with wrong size (e.g., n+1 allocated but C[0] not set to A[0], or size mismatch), or C[0] is not initialised separately from the loop.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An array C of size n is allocated and C[0] = A[0] is set correctly before the cumulative loop begins.</w:t>
            </w:r>
          </w:p>
        </w:tc>
      </w:tr>
    </w:tbl>
    <w:p/>
    <w:p>
      <w:pPr>
        <w:pStyle w:val="Heading3"/>
      </w:pPr>
      <w:r>
        <w:t>Point 2: Prefix sum construction [25 marks]</w:t>
      </w:r>
    </w:p>
    <w:p>
      <w:r>
        <w:t>Target: C[i] = A[i] + C[i-1] for i from 1 to n-1, building the cumulative sum array.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prefix sum loop; C is either left as zeros or just copies A without accumulation.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 loop is present but the accumulation is wrong: e.g., C[i] = A[i] (copies without summing previous), or C[i] = C[i-1] (ignores current element), or iterates over the wrong range.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C[i] = A[i] + C[i-1] for i from 1 to n-1, correctly building the cumulative sum so that C[j] = sum of A[0..j].</w:t>
            </w:r>
          </w:p>
        </w:tc>
      </w:tr>
    </w:tbl>
    <w:p/>
    <w:p>
      <w:pPr>
        <w:pStyle w:val="Heading3"/>
      </w:pPr>
      <w:r>
        <w:t>Point 3: Output array allocation and query loop [15 marks]</w:t>
      </w:r>
    </w:p>
    <w:p>
      <w:r>
        <w:t>Target: An output array D of size n is allocated and a loop iterates over all n queries in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query loop; only a single query is answered, or no output array is constructed.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query loop is present but iterates over the wrong range (e.g., stops before the last query), or the output array has the wrong size.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 output array D of size n is allocated and a loop iterates i from 0 to n-1, computing each query result.</w:t>
            </w:r>
          </w:p>
        </w:tc>
      </w:tr>
    </w:tbl>
    <w:p/>
    <w:p>
      <w:pPr>
        <w:pStyle w:val="Heading3"/>
      </w:pPr>
      <w:r>
        <w:t>Point 4: Range sum computation with l=0 edge case [20 marks]</w:t>
      </w:r>
    </w:p>
    <w:p>
      <w:r>
        <w:t>Target: For each query (l, r): D[i] = C[r] - C[l-1] when l &gt; 0; D[i] = C[r] when l ==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D[i] does not use the prefix array; range is summed from scratch, or D[i] = C[r] - C[l] (off-by-one, using l instead of l-1).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D[i] = C[r] - C[l-1] is used correctly when l &gt; 0, but the l == 0 edge case is not handled: accessing C[-1] causes an index error or the formula is applied unconditionally.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When l &gt; 0: D[i] = C[r] - C[l-1]; when l == 0: D[i] = C[r]. Both cases correctly compute the closed-interval sum A[l..r].</w:t>
            </w:r>
          </w:p>
        </w:tc>
      </w:tr>
    </w:tbl>
    <w:p/>
    <w:p>
      <w:pPr>
        <w:pStyle w:val="Heading3"/>
      </w:pPr>
      <w:r>
        <w:t>Point 5: Overall correctness [20 marks]</w:t>
      </w:r>
    </w:p>
    <w:p>
      <w:r>
        <w:t>Target: calc returns the correct list of range sums for all queries in O(n) time, without forbidden keywords.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Returns incorrect sums for most queries, or contains forbidden keywords ('check_calc', 'eval').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Returns correct sums when l &gt; 0 but crashes or gives wrong results when l == 0, or the algorithm is O(n*q) due to per-query iteration over A.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Returns the correct range sum list for all queries including l == 0 in O(n) time; forbidden keywords are absent.</w:t>
            </w:r>
          </w:p>
        </w:tc>
      </w:tr>
      <w:tr>
        <w:tc>
          <w:tcPr>
            <w:tcW w:type="dxa" w:w="2880"/>
          </w:tcPr>
          <w:p>
            <w:r>
              <w:t>Internally consistent but incorrect final result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Logic follows consistently from the student's own prefix sum construction, but the result is systematically off (e.g., always off by one at query boundaries or consistently missing one element).</w:t>
            </w:r>
          </w:p>
        </w:tc>
      </w:tr>
    </w:tbl>
    <w:p/>
    <w:p>
      <w:r>
        <w:t>TOTAL MARK: SUM/100</w:t>
      </w:r>
    </w:p>
    <w:p>
      <w:pPr>
        <w:pStyle w:val="Heading2"/>
      </w:pPr>
      <w:r>
        <w:t>Sample Solutions</w:t>
      </w:r>
    </w:p>
    <w:p>
      <w:pPr>
        <w:pStyle w:val="Heading3"/>
      </w:pPr>
      <w:r>
        <w:t>Java</w:t>
      </w:r>
    </w:p>
    <w:p>
      <w:r>
        <w:rPr>
          <w:rFonts w:ascii="Courier New" w:hAnsi="Courier New"/>
          <w:sz w:val="18"/>
        </w:rPr>
        <w:t>int[] calc(int[] a, int[][] b) {</w:t>
        <w:br/>
        <w:t xml:space="preserve">    int n = a.length;</w:t>
        <w:br/>
        <w:t xml:space="preserve">    int[] c = new int[n];</w:t>
        <w:br/>
        <w:t xml:space="preserve">    int[] d = new int[n];</w:t>
        <w:br/>
        <w:t xml:space="preserve">    c[0] = a[0];</w:t>
        <w:br/>
        <w:t xml:space="preserve">    for (int i = 1; i &lt; n; i++) {</w:t>
        <w:br/>
        <w:t xml:space="preserve">        c[i] = a[i] + c[i - 1];</w:t>
        <w:br/>
        <w:t xml:space="preserve">    }</w:t>
        <w:br/>
        <w:t xml:space="preserve">    for (int i = 0; i &lt; n; i++) {</w:t>
        <w:br/>
        <w:t xml:space="preserve">        if (b[i][0] - 1 &gt;= 0) {</w:t>
        <w:br/>
        <w:t xml:space="preserve">            d[i] = c[b[i][1]] - c[b[i][0] - 1];</w:t>
        <w:br/>
        <w:t xml:space="preserve">        } else {</w:t>
        <w:br/>
        <w:t xml:space="preserve">            d[i] = c[b[i][1]];</w:t>
        <w:br/>
        <w:t xml:space="preserve">        }</w:t>
        <w:br/>
        <w:t xml:space="preserve">    }</w:t>
        <w:br/>
        <w:t xml:space="preserve">    return d;</w:t>
        <w:br/>
        <w:t>}</w:t>
      </w:r>
    </w:p>
    <w:p>
      <w:pPr>
        <w:pStyle w:val="Heading3"/>
      </w:pPr>
      <w:r>
        <w:t>Python</w:t>
      </w:r>
    </w:p>
    <w:p>
      <w:r>
        <w:rPr>
          <w:rFonts w:ascii="Courier New" w:hAnsi="Courier New"/>
          <w:sz w:val="18"/>
        </w:rPr>
        <w:t>def calc(a, b):</w:t>
        <w:br/>
        <w:t xml:space="preserve">    n = len(a)</w:t>
        <w:br/>
        <w:t xml:space="preserve">    c = [0] * n</w:t>
        <w:br/>
        <w:t xml:space="preserve">    d = [0] * n</w:t>
        <w:br/>
        <w:t xml:space="preserve">    c[0] = a[0]</w:t>
        <w:br/>
        <w:t xml:space="preserve">    for i in range(1, n):</w:t>
        <w:br/>
        <w:t xml:space="preserve">        c[i] = a[i] + c[i - 1]</w:t>
        <w:br/>
        <w:t xml:space="preserve">    for i in range(n):</w:t>
        <w:br/>
        <w:t xml:space="preserve">        if b[i][0] - 1 &gt;= 0:</w:t>
        <w:br/>
        <w:t xml:space="preserve">            d[i] = c[b[i][1]] - c[b[i][0] - 1]</w:t>
        <w:br/>
        <w:t xml:space="preserve">        else:</w:t>
        <w:br/>
        <w:t xml:space="preserve">            d[i] = c[b[i][1]]</w:t>
        <w:br/>
        <w:t xml:space="preserve">    return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