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Logistics at the North Pole (Java / Python)</w:t>
      </w:r>
    </w:p>
    <w:p>
      <w:r>
        <w:rPr>
          <w:sz w:val="22"/>
        </w:rPr>
        <w:t>Given two arrays A (gift categories) and B (sleigh capacities per category), return a binary string s of length |B| where:</w:t>
        <w:br/>
        <w:br/>
        <w:t xml:space="preserve">  s[i] = '1'  if the count of i in A is &lt;= B[i]  (all gifts of category i fit)</w:t>
        <w:br/>
        <w:t xml:space="preserve">  s[i] = '0'  if the count of i in A is &gt;  B[i]  (too many gifts for one trip)</w:t>
        <w:br/>
        <w:br/>
        <w:t>The algorithm must run in O(n + m) time. The substrings "sort", "import" (Python), and "numpy" must not appear in the solution.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counting array is the wrong size, base the frequency counting marks on whether the student increments the correct index consistently.</w:t>
      </w:r>
    </w:p>
    <w:p>
      <w:pPr>
        <w:pStyle w:val="ListBullet"/>
      </w:pPr>
      <w:r>
        <w:rPr>
          <w:sz w:val="22"/>
        </w:rPr>
        <w:t>This rubric applies to both Java and Python submissions. The Java method is calc(int[] A, int[] B); the Python function is calc(A, B). Both are correct.</w:t>
      </w:r>
    </w:p>
    <w:p>
      <w:pPr>
        <w:pStyle w:val="ListBullet"/>
      </w:pPr>
      <w:r>
        <w:rPr>
          <w:sz w:val="22"/>
        </w:rPr>
        <w:t>The substrings 'sort', 'import' (Python), and 'numpy' must not appear in the solution. Penalise in point 5.</w:t>
      </w:r>
    </w:p>
    <w:p>
      <w:pPr>
        <w:pStyle w:val="ListBullet"/>
      </w:pPr>
      <w:r>
        <w:rPr>
          <w:sz w:val="22"/>
        </w:rPr>
        <w:t>The algorithm must run in O(n + m) time. Solutions using nested loops or sorting are not acceptable.</w:t>
      </w:r>
    </w:p>
    <w:p/>
    <w:p>
      <w:r>
        <w:rPr>
          <w:b/>
          <w:sz w:val="22"/>
        </w:rPr>
        <w:t>1. Counting array allocation: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counting array C of size at least max(A)+1 (equivalently |B| or 10^6+1) is allocated and initialised to 0.</w:t>
      </w:r>
    </w:p>
    <w:p>
      <w:pPr>
        <w:pStyle w:val="ListBullet"/>
      </w:pPr>
      <w:r>
        <w:rPr>
          <w:b/>
          <w:sz w:val="22"/>
        </w:rPr>
        <w:t xml:space="preserve">count array (Wrong): 0/20: </w:t>
      </w:r>
      <w:r>
        <w:rPr>
          <w:b w:val="0"/>
          <w:sz w:val="22"/>
        </w:rPr>
        <w:t>No counting array is allocated; the algorithm attempts to use nested loops, sorting, or direct comparison without accumulating frequencies.</w:t>
      </w:r>
    </w:p>
    <w:p>
      <w:pPr>
        <w:pStyle w:val="ListBullet"/>
      </w:pPr>
      <w:r>
        <w:rPr>
          <w:b/>
          <w:sz w:val="22"/>
        </w:rPr>
        <w:t xml:space="preserve">count array (Semi): 10/20: </w:t>
      </w:r>
      <w:r>
        <w:rPr>
          <w:b w:val="0"/>
          <w:sz w:val="22"/>
        </w:rPr>
        <w:t>A counting array is present but has the wrong size (e.g., size n instead of |B| or 10^6+1), which would cause index-out-of-bounds for valid inputs, or the array is not initialised to 0.</w:t>
      </w:r>
    </w:p>
    <w:p>
      <w:pPr>
        <w:pStyle w:val="ListBullet"/>
      </w:pPr>
      <w:r>
        <w:rPr>
          <w:b/>
          <w:sz w:val="22"/>
        </w:rPr>
        <w:t xml:space="preserve">count array (Correct): 20/20: </w:t>
      </w:r>
      <w:r>
        <w:rPr>
          <w:b w:val="0"/>
          <w:sz w:val="22"/>
        </w:rPr>
        <w:t>A counting array C of size at least max(A)+1 is allocated and initialised to 0, allowing each category in A to be counted by direct indexing.</w:t>
      </w:r>
    </w:p>
    <w:p/>
    <w:p>
      <w:r>
        <w:rPr>
          <w:b/>
          <w:sz w:val="22"/>
        </w:rPr>
        <w:t>2. Frequency counting over A: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element a in A, C[a] is incremented by 1, accumulating the count of each category.</w:t>
      </w:r>
    </w:p>
    <w:p>
      <w:pPr>
        <w:pStyle w:val="ListBullet"/>
      </w:pPr>
      <w:r>
        <w:rPr>
          <w:b/>
          <w:sz w:val="22"/>
        </w:rPr>
        <w:t xml:space="preserve">frequency (Wrong): 0/25: </w:t>
      </w:r>
      <w:r>
        <w:rPr>
          <w:b w:val="0"/>
          <w:sz w:val="22"/>
        </w:rPr>
        <w:t>A is not iterated; no frequencies are counted, or the loop iterates over B instead of A.</w:t>
      </w:r>
    </w:p>
    <w:p>
      <w:pPr>
        <w:pStyle w:val="ListBullet"/>
      </w:pPr>
      <w:r>
        <w:rPr>
          <w:b/>
          <w:sz w:val="22"/>
        </w:rPr>
        <w:t xml:space="preserve">frequency (Semi): 12/25: </w:t>
      </w:r>
      <w:r>
        <w:rPr>
          <w:b w:val="0"/>
          <w:sz w:val="22"/>
        </w:rPr>
        <w:t>A is iterated but the wrong index is incremented: for example, C[i]++ uses the loop index i instead of the element value C[A[i]]++, or counts are overwritten rather than accumulated (= instead of +=).</w:t>
      </w:r>
    </w:p>
    <w:p>
      <w:pPr>
        <w:pStyle w:val="ListBullet"/>
      </w:pPr>
      <w:r>
        <w:rPr>
          <w:b/>
          <w:sz w:val="22"/>
        </w:rPr>
        <w:t xml:space="preserve">frequency (Correct): 25/25: </w:t>
      </w:r>
      <w:r>
        <w:rPr>
          <w:b w:val="0"/>
          <w:sz w:val="22"/>
        </w:rPr>
        <w:t>For each element a in A, C[a] is incremented by 1, correctly accumulating the frequency of each category across the entire array.</w:t>
      </w:r>
    </w:p>
    <w:p/>
    <w:p>
      <w:r>
        <w:rPr>
          <w:b/>
          <w:sz w:val="22"/>
        </w:rPr>
        <w:t>3. Output loop bounds: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output loop iterates i from 0 to |B|-1 inclusive, producing a binary string of exactly length |B| = m.</w:t>
      </w:r>
    </w:p>
    <w:p>
      <w:pPr>
        <w:pStyle w:val="ListBullet"/>
      </w:pPr>
      <w:r>
        <w:rPr>
          <w:b/>
          <w:sz w:val="22"/>
        </w:rPr>
        <w:t xml:space="preserve">loop bounds (Wrong): 0/15: </w:t>
      </w:r>
      <w:r>
        <w:rPr>
          <w:b w:val="0"/>
          <w:sz w:val="22"/>
        </w:rPr>
        <w:t>Output loop iterates over A (length n) instead of B (length m), producing a string of the wrong length.</w:t>
      </w:r>
    </w:p>
    <w:p>
      <w:pPr>
        <w:pStyle w:val="ListBullet"/>
      </w:pPr>
      <w:r>
        <w:rPr>
          <w:b/>
          <w:sz w:val="22"/>
        </w:rPr>
        <w:t xml:space="preserve">loop bounds (Semi): 8/15: </w:t>
      </w:r>
      <w:r>
        <w:rPr>
          <w:b w:val="0"/>
          <w:sz w:val="22"/>
        </w:rPr>
        <w:t>Output loop iterates over B but with incorrect bounds (e.g., 1 to |B| instead of 0 to |B|-1), producing a string that is one character short or contains an off-by-one error.</w:t>
      </w:r>
    </w:p>
    <w:p>
      <w:pPr>
        <w:pStyle w:val="ListBullet"/>
      </w:pPr>
      <w:r>
        <w:rPr>
          <w:b/>
          <w:sz w:val="22"/>
        </w:rPr>
        <w:t xml:space="preserve">loop bounds (Correct): 15/15: </w:t>
      </w:r>
      <w:r>
        <w:rPr>
          <w:b w:val="0"/>
          <w:sz w:val="22"/>
        </w:rPr>
        <w:t>Output loop iterates i from 0 to |B|-1 inclusive, producing a binary string of exactly length m.</w:t>
      </w:r>
    </w:p>
    <w:p/>
    <w:p>
      <w:r>
        <w:rPr>
          <w:b/>
          <w:sz w:val="22"/>
        </w:rPr>
        <w:t>4. Comparison and output character: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position i, '1' is appended when C[i] &lt;= B[i] (category fits in one pass), and '0' when C[i] &gt; B[i].</w:t>
      </w:r>
    </w:p>
    <w:p>
      <w:pPr>
        <w:pStyle w:val="ListBullet"/>
      </w:pPr>
      <w:r>
        <w:rPr>
          <w:b/>
          <w:sz w:val="22"/>
        </w:rPr>
        <w:t xml:space="preserve">comparison (Wrong): 0/20: </w:t>
      </w:r>
      <w:r>
        <w:rPr>
          <w:b w:val="0"/>
          <w:sz w:val="22"/>
        </w:rPr>
        <w:t>No comparison between C[i] and B[i] is made; all positions output the same character regardless of counts and capacities.</w:t>
      </w:r>
    </w:p>
    <w:p>
      <w:pPr>
        <w:pStyle w:val="ListBullet"/>
      </w:pPr>
      <w:r>
        <w:rPr>
          <w:b/>
          <w:sz w:val="22"/>
        </w:rPr>
        <w:t xml:space="preserve">comparison (Semi): 10/20: </w:t>
      </w:r>
      <w:r>
        <w:rPr>
          <w:b w:val="0"/>
          <w:sz w:val="22"/>
        </w:rPr>
        <w:t>C[i] and B[i] are compared but the direction is reversed: '1' is output when C[i] &gt; B[i] and '0' when C[i] &lt;= B[i], inverting the intended result.</w:t>
      </w:r>
    </w:p>
    <w:p>
      <w:pPr>
        <w:pStyle w:val="ListBullet"/>
      </w:pPr>
      <w:r>
        <w:rPr>
          <w:b/>
          <w:sz w:val="22"/>
        </w:rPr>
        <w:t xml:space="preserve">comparison (Correct): 20/20: </w:t>
      </w:r>
      <w:r>
        <w:rPr>
          <w:b w:val="0"/>
          <w:sz w:val="22"/>
        </w:rPr>
        <w:t>'1' is appended when C[i] &lt;= B[i] and '0' when C[i] &gt; B[i], correctly indicating whether all items of category i fit within the sleigh capacity.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correct binary string of length m for all valid inputs in O(n + m) time, without forbidden substrings.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Returns an incorrect string for most inputs, or contains forbidden substrings ('sort', 'import', 'numpy').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output for simple inputs but fails for edge cases (e.g., categories with 0 items, B[i] == 0), or the algorithm is O(n*m) due to nested loops.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binary string for all valid inputs in O(n + m) time; forbidden substrings are absent.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counting and comparison approach, but the output is incorrect due to a systematic error (e.g., consistently wrong index offset or reversed comparison).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String calc(int[] A, int[] B) {</w:t>
        <w:br/>
        <w:t xml:space="preserve">    int[] C = new int[B.length + 1];</w:t>
        <w:br/>
        <w:t xml:space="preserve">    for (int i = 0; i &lt; A.length; i++)</w:t>
        <w:br/>
        <w:t xml:space="preserve">        C[A[i]]++;</w:t>
        <w:br/>
        <w:t xml:space="preserve">    StringBuilder sol = new StringBuilder();</w:t>
        <w:br/>
        <w:t xml:space="preserve">    for (int i = 0; i &lt; B.length; i++) {</w:t>
        <w:br/>
        <w:t xml:space="preserve">        if (C[i] &lt;= B[i])</w:t>
        <w:br/>
        <w:t xml:space="preserve">            sol.append('1');</w:t>
        <w:br/>
        <w:t xml:space="preserve">        else</w:t>
        <w:br/>
        <w:t xml:space="preserve">            sol.append('0');</w:t>
        <w:br/>
        <w:t xml:space="preserve">    }</w:t>
        <w:br/>
        <w:t xml:space="preserve">    return sol.toString();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(count array): </w:t>
      </w:r>
      <w:r>
        <w:rPr>
          <w:b w:val="0"/>
          <w:sz w:val="22"/>
        </w:rPr>
        <w:t>C of size B.length+1 is allocated and initialised to 0 by Java default, large enough to be indexed by any value in A (since max(A) &lt;= |B|-1).</w:t>
      </w:r>
    </w:p>
    <w:p>
      <w:pPr>
        <w:pStyle w:val="ListBullet"/>
      </w:pPr>
      <w:r>
        <w:rPr>
          <w:b/>
          <w:sz w:val="22"/>
        </w:rPr>
        <w:t xml:space="preserve">Point 2 (frequency): </w:t>
      </w:r>
      <w:r>
        <w:rPr>
          <w:b w:val="0"/>
          <w:sz w:val="22"/>
        </w:rPr>
        <w:t>The first loop iterates over A and increments C[A[i]], counting how many gifts belong to each category.</w:t>
      </w:r>
    </w:p>
    <w:p>
      <w:pPr>
        <w:pStyle w:val="ListBullet"/>
      </w:pPr>
      <w:r>
        <w:rPr>
          <w:b/>
          <w:sz w:val="22"/>
        </w:rPr>
        <w:t xml:space="preserve">Point 3 (loop bounds): </w:t>
      </w:r>
      <w:r>
        <w:rPr>
          <w:b w:val="0"/>
          <w:sz w:val="22"/>
        </w:rPr>
        <w:t>The second loop iterates i from 0 to B.length-1, producing exactly |B| characters.</w:t>
      </w:r>
    </w:p>
    <w:p>
      <w:pPr>
        <w:pStyle w:val="ListBullet"/>
      </w:pPr>
      <w:r>
        <w:rPr>
          <w:b/>
          <w:sz w:val="22"/>
        </w:rPr>
        <w:t xml:space="preserve">Point 4 (comparison): </w:t>
      </w:r>
      <w:r>
        <w:rPr>
          <w:b w:val="0"/>
          <w:sz w:val="22"/>
        </w:rPr>
        <w:t>C[i] &lt;= B[i] appends '1' (category fits); C[i] &gt; B[i] appends '0' (too many gifts).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calc(A, B):</w:t>
        <w:br/>
        <w:t xml:space="preserve">    C = [0] * (len(B) + 1)</w:t>
        <w:br/>
        <w:t xml:space="preserve">    for a in A:</w:t>
        <w:br/>
        <w:t xml:space="preserve">        C[a] += 1</w:t>
        <w:br/>
        <w:t xml:space="preserve">    sol = ""</w:t>
        <w:br/>
        <w:t xml:space="preserve">    for i in range(len(B)):</w:t>
        <w:br/>
        <w:t xml:space="preserve">        if C[i] &lt;= B[i]:</w:t>
        <w:br/>
        <w:t xml:space="preserve">            sol += "1"</w:t>
        <w:br/>
        <w:t xml:space="preserve">        else:</w:t>
        <w:br/>
        <w:t xml:space="preserve">            sol += "0"</w:t>
        <w:br/>
        <w:t xml:space="preserve">    return sol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(count array): </w:t>
      </w:r>
      <w:r>
        <w:rPr>
          <w:b w:val="0"/>
          <w:sz w:val="22"/>
        </w:rPr>
        <w:t>C = [0] * (len(B) + 1) allocates a zero-initialised counting array of sufficient size.</w:t>
      </w:r>
    </w:p>
    <w:p>
      <w:pPr>
        <w:pStyle w:val="ListBullet"/>
      </w:pPr>
      <w:r>
        <w:rPr>
          <w:b/>
          <w:sz w:val="22"/>
        </w:rPr>
        <w:t xml:space="preserve">Point 2 (frequency): </w:t>
      </w:r>
      <w:r>
        <w:rPr>
          <w:b w:val="0"/>
          <w:sz w:val="22"/>
        </w:rPr>
        <w:t>for a in A: C[a] += 1 counts how many times each category appears in A.</w:t>
      </w:r>
    </w:p>
    <w:p>
      <w:pPr>
        <w:pStyle w:val="ListBullet"/>
      </w:pPr>
      <w:r>
        <w:rPr>
          <w:b/>
          <w:sz w:val="22"/>
        </w:rPr>
        <w:t xml:space="preserve">Point 3 (loop bounds): </w:t>
      </w:r>
      <w:r>
        <w:rPr>
          <w:b w:val="0"/>
          <w:sz w:val="22"/>
        </w:rPr>
        <w:t>range(len(B)) iterates i from 0 to len(B)-1, producing a string of exactly length m.</w:t>
      </w:r>
    </w:p>
    <w:p>
      <w:pPr>
        <w:pStyle w:val="ListBullet"/>
      </w:pPr>
      <w:r>
        <w:rPr>
          <w:b/>
          <w:sz w:val="22"/>
        </w:rPr>
        <w:t xml:space="preserve">Point 4 (comparison): </w:t>
      </w:r>
      <w:r>
        <w:rPr>
          <w:b w:val="0"/>
          <w:sz w:val="22"/>
        </w:rPr>
        <w:t>C[i] &lt;= B[i] produces '1'; C[i] &gt; B[i] produces '0'.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