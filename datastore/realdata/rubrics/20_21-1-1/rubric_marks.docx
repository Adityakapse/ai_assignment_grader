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Exponentiation by Squaring (Java / Python)</w:t>
      </w:r>
    </w:p>
    <w:p>
      <w:r>
        <w:rPr>
          <w:sz w:val="22"/>
        </w:rPr>
        <w:t>Implement expo(a, b, c) that computes a^b mod c.</w:t>
        <w:br/>
        <w:br/>
        <w:t>Constraints: 1 &lt;= a &lt;= 100, 0 &lt;= b &lt;= 10^9, 1 &lt;= c &lt;= 10^9.</w:t>
        <w:br/>
        <w:br/>
        <w:t>The algorithm must run in O(log b) time using exponentiation by squaring:</w:t>
        <w:br/>
        <w:br/>
        <w:t xml:space="preserve">  If b == 0: return 1 % c</w:t>
        <w:br/>
        <w:t xml:space="preserve">  If b is odd:  a^b = a * a^(b-1)</w:t>
        <w:br/>
        <w:t xml:space="preserve">  If b is even: a^b = (a^(b/2))^2</w:t>
        <w:br/>
        <w:br/>
        <w:t>Apply modulo c at each step to keep intermediate values bounded.</w:t>
        <w:br/>
        <w:t>The solution must not contain the strings "import" or "**".</w:t>
      </w:r>
    </w:p>
    <w:p/>
    <w:p>
      <w:r>
        <w:rPr>
          <w:b/>
          <w:sz w:val="26"/>
        </w:rPr>
        <w:t>Rubric</w:t>
      </w:r>
    </w:p>
    <w:p>
      <w:r>
        <w:rPr>
          <w:b/>
          <w:sz w:val="22"/>
        </w:rPr>
        <w:t>General marking note:</w:t>
      </w:r>
    </w:p>
    <w:p>
      <w:pPr>
        <w:pStyle w:val="ListBullet"/>
      </w:pPr>
      <w:r>
        <w:rPr>
          <w:b/>
          <w:sz w:val="22"/>
        </w:rPr>
        <w:t>No double deduction</w:t>
      </w:r>
      <w:r>
        <w:rPr>
          <w:b w:val="0"/>
          <w:sz w:val="22"/>
        </w:rPr>
        <w:t xml:space="preserve"> (except in point 5). Do not deduct again for an error already penalised in an earlier point. For example: if the base case is wrong, base the overall correctness marks on whether the recursive steps are otherwise consistent.</w:t>
      </w:r>
    </w:p>
    <w:p>
      <w:pPr>
        <w:pStyle w:val="ListBullet"/>
      </w:pPr>
      <w:r>
        <w:rPr>
          <w:sz w:val="22"/>
        </w:rPr>
        <w:t>This rubric applies to both Java and Python submissions. The Java method is expo(long a, long b, long c); the Python function is expo(a, b, c). Both are correct.</w:t>
      </w:r>
    </w:p>
    <w:p>
      <w:pPr>
        <w:pStyle w:val="ListBullet"/>
      </w:pPr>
      <w:r>
        <w:rPr>
          <w:sz w:val="22"/>
        </w:rPr>
        <w:t>The use of 'import' and '**' (Python power operator) is not allowed. Penalise in point 5 if either appears in the submission.</w:t>
      </w:r>
    </w:p>
    <w:p>
      <w:pPr>
        <w:pStyle w:val="ListBullet"/>
      </w:pPr>
      <w:r>
        <w:rPr>
          <w:sz w:val="22"/>
        </w:rPr>
        <w:t>The algorithm must run in O(log b) recursive depth. Iterative implementations using the same even/odd case split are also acceptable.</w:t>
      </w:r>
    </w:p>
    <w:p/>
    <w:p>
      <w:r>
        <w:rPr>
          <w:b/>
          <w:sz w:val="22"/>
        </w:rPr>
        <w:t>1. Base case: b == 0: /20</w:t>
      </w:r>
    </w:p>
    <w:p>
      <w:r>
        <w:rPr>
          <w:b/>
          <w:sz w:val="22"/>
        </w:rPr>
        <w:t xml:space="preserve">Target: </w:t>
      </w:r>
      <w:r>
        <w:rPr>
          <w:b w:val="0"/>
          <w:sz w:val="22"/>
        </w:rPr>
        <w:t>When b == 0, the function returns 1 % c (handles termination and the edge case c == 1).</w:t>
      </w:r>
    </w:p>
    <w:p>
      <w:pPr>
        <w:pStyle w:val="ListBullet"/>
      </w:pPr>
      <w:r>
        <w:rPr>
          <w:b/>
          <w:sz w:val="22"/>
        </w:rPr>
        <w:t xml:space="preserve">base case (Wrong): 0/20: </w:t>
      </w:r>
      <w:r>
        <w:rPr>
          <w:b w:val="0"/>
          <w:sz w:val="22"/>
        </w:rPr>
        <w:t>No base case is present; the recursion never terminates or returns an incorrect constant (e.g., always returns 0 or 1 regardless of c).</w:t>
      </w:r>
    </w:p>
    <w:p>
      <w:pPr>
        <w:pStyle w:val="ListBullet"/>
      </w:pPr>
      <w:r>
        <w:rPr>
          <w:b/>
          <w:sz w:val="22"/>
        </w:rPr>
        <w:t xml:space="preserve">base case (Semi): 10/20: </w:t>
      </w:r>
      <w:r>
        <w:rPr>
          <w:b w:val="0"/>
          <w:sz w:val="22"/>
        </w:rPr>
        <w:t>A base case is present but incorrect: for example, returns 1 without applying % c (fails when c == 1), or the base condition is b == 1 instead of b == 0, causing incorrect results for b == 0.</w:t>
      </w:r>
    </w:p>
    <w:p>
      <w:pPr>
        <w:pStyle w:val="ListBullet"/>
      </w:pPr>
      <w:r>
        <w:rPr>
          <w:b/>
          <w:sz w:val="22"/>
        </w:rPr>
        <w:t xml:space="preserve">base case (Correct): 20/20: </w:t>
      </w:r>
      <w:r>
        <w:rPr>
          <w:b w:val="0"/>
          <w:sz w:val="22"/>
        </w:rPr>
        <w:t>Returns 1 % c when b == 0, correctly terminating the recursion and handling the edge case where c == 1.</w:t>
      </w:r>
    </w:p>
    <w:p/>
    <w:p>
      <w:r>
        <w:rPr>
          <w:b/>
          <w:sz w:val="22"/>
        </w:rPr>
        <w:t>2. Parity detection: odd vs even b: /15</w:t>
      </w:r>
    </w:p>
    <w:p>
      <w:r>
        <w:rPr>
          <w:b/>
          <w:sz w:val="22"/>
        </w:rPr>
        <w:t xml:space="preserve">Target: </w:t>
      </w:r>
      <w:r>
        <w:rPr>
          <w:b w:val="0"/>
          <w:sz w:val="22"/>
        </w:rPr>
        <w:t>The algorithm correctly distinguishes odd b from even b using b % 2 (or equivalent).</w:t>
      </w:r>
    </w:p>
    <w:p>
      <w:pPr>
        <w:pStyle w:val="ListBullet"/>
      </w:pPr>
      <w:r>
        <w:rPr>
          <w:b/>
          <w:sz w:val="22"/>
        </w:rPr>
        <w:t xml:space="preserve">parity (Wrong): 0/15: </w:t>
      </w:r>
      <w:r>
        <w:rPr>
          <w:b w:val="0"/>
          <w:sz w:val="22"/>
        </w:rPr>
        <w:t>No parity check is present; odd and even b are treated identically, so only one recursive case is ever applied.</w:t>
      </w:r>
    </w:p>
    <w:p>
      <w:pPr>
        <w:pStyle w:val="ListBullet"/>
      </w:pPr>
      <w:r>
        <w:rPr>
          <w:b/>
          <w:sz w:val="22"/>
        </w:rPr>
        <w:t xml:space="preserve">parity (Semi): 8/15: </w:t>
      </w:r>
      <w:r>
        <w:rPr>
          <w:b w:val="0"/>
          <w:sz w:val="22"/>
        </w:rPr>
        <w:t>A parity check is present but the odd and even cases are swapped (e.g., b % 2 == 0 is treated as the odd case), producing incorrect results for all non-trivial inputs.</w:t>
      </w:r>
    </w:p>
    <w:p>
      <w:pPr>
        <w:pStyle w:val="ListBullet"/>
      </w:pPr>
      <w:r>
        <w:rPr>
          <w:b/>
          <w:sz w:val="22"/>
        </w:rPr>
        <w:t xml:space="preserve">parity (Correct): 15/15: </w:t>
      </w:r>
      <w:r>
        <w:rPr>
          <w:b w:val="0"/>
          <w:sz w:val="22"/>
        </w:rPr>
        <w:t>b % 2 != 0 (or b % 2 == 1) correctly identifies odd b; b % 2 == 0 correctly identifies even b. The two cases lead to different recursive branches.</w:t>
      </w:r>
    </w:p>
    <w:p/>
    <w:p>
      <w:r>
        <w:rPr>
          <w:b/>
          <w:sz w:val="22"/>
        </w:rPr>
        <w:t>3. Odd case: reduce by 1 and multiply: /20</w:t>
      </w:r>
    </w:p>
    <w:p>
      <w:r>
        <w:rPr>
          <w:b/>
          <w:sz w:val="22"/>
        </w:rPr>
        <w:t xml:space="preserve">Target: </w:t>
      </w:r>
      <w:r>
        <w:rPr>
          <w:b w:val="0"/>
          <w:sz w:val="22"/>
        </w:rPr>
        <w:t>When b is odd, the function returns (a * expo(a, b-1, c)) % c.</w:t>
      </w:r>
    </w:p>
    <w:p>
      <w:pPr>
        <w:pStyle w:val="ListBullet"/>
      </w:pPr>
      <w:r>
        <w:rPr>
          <w:b/>
          <w:sz w:val="22"/>
        </w:rPr>
        <w:t xml:space="preserve">odd case (Wrong): 0/20: </w:t>
      </w:r>
      <w:r>
        <w:rPr>
          <w:b w:val="0"/>
          <w:sz w:val="22"/>
        </w:rPr>
        <w:t>The odd case is absent, or reduces b by a value other than 1, or does not multiply by a.</w:t>
      </w:r>
    </w:p>
    <w:p>
      <w:pPr>
        <w:pStyle w:val="ListBullet"/>
      </w:pPr>
      <w:r>
        <w:rPr>
          <w:b/>
          <w:sz w:val="22"/>
        </w:rPr>
        <w:t xml:space="preserve">odd case (Semi): 10/20: </w:t>
      </w:r>
      <w:r>
        <w:rPr>
          <w:b w:val="0"/>
          <w:sz w:val="22"/>
        </w:rPr>
        <w:t>Reduces b by 1 and recurses correctly, but does not multiply by a (e.g., returns expo(a, b-1, c) directly), or does not apply % c to the result.</w:t>
      </w:r>
    </w:p>
    <w:p>
      <w:pPr>
        <w:pStyle w:val="ListBullet"/>
      </w:pPr>
      <w:r>
        <w:rPr>
          <w:b/>
          <w:sz w:val="22"/>
        </w:rPr>
        <w:t xml:space="preserve">odd case (Correct): 20/20: </w:t>
      </w:r>
      <w:r>
        <w:rPr>
          <w:b w:val="0"/>
          <w:sz w:val="22"/>
        </w:rPr>
        <w:t>Returns (a * expo(a, b-1, c)) % c, correctly factoring out one a and reducing the exponent by 1.</w:t>
      </w:r>
    </w:p>
    <w:p/>
    <w:p>
      <w:r>
        <w:rPr>
          <w:b/>
          <w:sz w:val="22"/>
        </w:rPr>
        <w:t>4. Even case: halve and square: /25</w:t>
      </w:r>
    </w:p>
    <w:p>
      <w:r>
        <w:rPr>
          <w:b/>
          <w:sz w:val="22"/>
        </w:rPr>
        <w:t xml:space="preserve">Target: </w:t>
      </w:r>
      <w:r>
        <w:rPr>
          <w:b w:val="0"/>
          <w:sz w:val="22"/>
        </w:rPr>
        <w:t>When b is even, the function computes tmp = expo(a, b/2, c) and returns (tmp * tmp) % c.</w:t>
      </w:r>
    </w:p>
    <w:p>
      <w:pPr>
        <w:pStyle w:val="ListBullet"/>
      </w:pPr>
      <w:r>
        <w:rPr>
          <w:b/>
          <w:sz w:val="22"/>
        </w:rPr>
        <w:t xml:space="preserve">even case (Wrong): 0/25: </w:t>
      </w:r>
      <w:r>
        <w:rPr>
          <w:b w:val="0"/>
          <w:sz w:val="22"/>
        </w:rPr>
        <w:t>The even case is absent, or does not halve b, or does not square the recursive result (e.g., just returns expo(a, b/2, c) without squaring).</w:t>
      </w:r>
    </w:p>
    <w:p>
      <w:pPr>
        <w:pStyle w:val="ListBullet"/>
      </w:pPr>
      <w:r>
        <w:rPr>
          <w:b/>
          <w:sz w:val="22"/>
        </w:rPr>
        <w:t xml:space="preserve">even case (Semi): 12/25: </w:t>
      </w:r>
      <w:r>
        <w:rPr>
          <w:b w:val="0"/>
          <w:sz w:val="22"/>
        </w:rPr>
        <w:t>Halves b and recurses, but squares incorrectly (e.g., multiplies by a instead of by itself, or calls expo twice with b/2 which is correct but doubles the recursive work to O(b)), or does not apply % c to the squared result.</w:t>
      </w:r>
    </w:p>
    <w:p>
      <w:pPr>
        <w:pStyle w:val="ListBullet"/>
      </w:pPr>
      <w:r>
        <w:rPr>
          <w:b/>
          <w:sz w:val="22"/>
        </w:rPr>
        <w:t xml:space="preserve">even case (Correct): 25/25: </w:t>
      </w:r>
      <w:r>
        <w:rPr>
          <w:b w:val="0"/>
          <w:sz w:val="22"/>
        </w:rPr>
        <w:t>Computes tmp = expo(a, b//2, c) once (using integer division), then returns (tmp * tmp) % c, achieving O(log b) depth and correctly squaring the half-power result.</w:t>
      </w:r>
    </w:p>
    <w:p/>
    <w:p>
      <w:r>
        <w:rPr>
          <w:b/>
          <w:sz w:val="22"/>
        </w:rPr>
        <w:t>5. Overall correctness: /20</w:t>
      </w:r>
    </w:p>
    <w:p>
      <w:r>
        <w:rPr>
          <w:b/>
          <w:sz w:val="22"/>
        </w:rPr>
        <w:t xml:space="preserve">Target: </w:t>
      </w:r>
      <w:r>
        <w:rPr>
          <w:b w:val="0"/>
          <w:sz w:val="22"/>
        </w:rPr>
        <w:t>expo(a, b, c) returns the correct value of a^b mod c for all valid inputs, without using 'import' or '**'.</w:t>
      </w:r>
    </w:p>
    <w:p>
      <w:pPr>
        <w:pStyle w:val="ListBullet"/>
      </w:pPr>
      <w:r>
        <w:rPr>
          <w:b/>
          <w:sz w:val="22"/>
        </w:rPr>
        <w:t xml:space="preserve">Overall (Wrong): 0/20: </w:t>
      </w:r>
      <w:r>
        <w:rPr>
          <w:b w:val="0"/>
          <w:sz w:val="22"/>
        </w:rPr>
        <w:t>Returns incorrect results for most inputs, or contains 'import' or '**' in the submission.</w:t>
      </w:r>
    </w:p>
    <w:p>
      <w:pPr>
        <w:pStyle w:val="ListBullet"/>
      </w:pPr>
      <w:r>
        <w:rPr>
          <w:b/>
          <w:sz w:val="22"/>
        </w:rPr>
        <w:t xml:space="preserve">Overall (Semi): 10/20: </w:t>
      </w:r>
      <w:r>
        <w:rPr>
          <w:b w:val="0"/>
          <w:sz w:val="22"/>
        </w:rPr>
        <w:t>Returns correct results for small or simple inputs (e.g., b=0, b=1, small a and b) but fails for large b due to integer overflow, missing modulo steps, or incorrect recursion depth.</w:t>
      </w:r>
    </w:p>
    <w:p>
      <w:pPr>
        <w:pStyle w:val="ListBullet"/>
      </w:pPr>
      <w:r>
        <w:rPr>
          <w:b/>
          <w:sz w:val="22"/>
        </w:rPr>
        <w:t xml:space="preserve">Overall (Correct): 20/20: </w:t>
      </w:r>
      <w:r>
        <w:rPr>
          <w:b w:val="0"/>
          <w:sz w:val="22"/>
        </w:rPr>
        <w:t>Returns a^b mod c correctly for all valid inputs; 'import' and '**' are absent; modulo is applied at each recursive step to keep intermediate values bounded.</w:t>
      </w:r>
    </w:p>
    <w:p>
      <w:pPr>
        <w:pStyle w:val="ListBullet"/>
      </w:pPr>
      <w:r>
        <w:rPr>
          <w:b/>
          <w:sz w:val="22"/>
        </w:rPr>
        <w:t xml:space="preserve">Overall (Internally consistent but incorrect final result): 15/20: </w:t>
      </w:r>
      <w:r>
        <w:rPr>
          <w:b w:val="0"/>
          <w:sz w:val="22"/>
        </w:rPr>
        <w:t>Logic follows consistently from the student's own base case and recursive steps, but produces incorrect output due to a systematic error (e.g., missing modulo at one step, or b/2 using float division).</w:t>
      </w:r>
    </w:p>
    <w:p/>
    <w:p>
      <w:r>
        <w:rPr>
          <w:b/>
          <w:sz w:val="22"/>
        </w:rPr>
        <w:t>TOTAL MARK: SUM/100</w:t>
      </w:r>
    </w:p>
    <w:p/>
    <w:p>
      <w:r>
        <w:rPr>
          <w:b/>
          <w:sz w:val="26"/>
        </w:rPr>
        <w:t>Sample Solution -- Java</w:t>
      </w:r>
    </w:p>
    <w:p>
      <w:r>
        <w:rPr>
          <w:rFonts w:ascii="Courier New" w:hAnsi="Courier New"/>
          <w:sz w:val="20"/>
        </w:rPr>
        <w:t>long expo(long a, long b, long c) {</w:t>
        <w:br/>
        <w:t xml:space="preserve">    if (b == 0) {</w:t>
        <w:br/>
        <w:t xml:space="preserve">        return 1 % c;</w:t>
        <w:br/>
        <w:t xml:space="preserve">    } else if (b % 2 != 0) {</w:t>
        <w:br/>
        <w:t xml:space="preserve">        return (a * expo(a, b - 1, c)) % c;</w:t>
        <w:br/>
        <w:t xml:space="preserve">    } else {</w:t>
        <w:br/>
        <w:t xml:space="preserve">        a = expo(a, b / 2, c) % c;</w:t>
        <w:br/>
        <w:t xml:space="preserve">        return (a * a) % c;</w:t>
        <w:br/>
        <w:t xml:space="preserve">    }</w:t>
        <w:br/>
        <w:t>}</w:t>
      </w:r>
    </w:p>
    <w:p/>
    <w:p>
      <w:r>
        <w:rPr>
          <w:b/>
          <w:sz w:val="22"/>
        </w:rPr>
        <w:t>Explanation:</w:t>
      </w:r>
    </w:p>
    <w:p>
      <w:pPr>
        <w:pStyle w:val="ListBullet"/>
      </w:pPr>
      <w:r>
        <w:rPr>
          <w:b/>
          <w:sz w:val="22"/>
        </w:rPr>
        <w:t xml:space="preserve">Point 1 (base case): </w:t>
      </w:r>
      <w:r>
        <w:rPr>
          <w:b w:val="0"/>
          <w:sz w:val="22"/>
        </w:rPr>
        <w:t>b == 0 returns 1 % c. The % c handles the edge case where c == 1 (result must be 0).</w:t>
      </w:r>
    </w:p>
    <w:p>
      <w:pPr>
        <w:pStyle w:val="ListBullet"/>
      </w:pPr>
      <w:r>
        <w:rPr>
          <w:b/>
          <w:sz w:val="22"/>
        </w:rPr>
        <w:t xml:space="preserve">Point 2 (parity): </w:t>
      </w:r>
      <w:r>
        <w:rPr>
          <w:b w:val="0"/>
          <w:sz w:val="22"/>
        </w:rPr>
        <w:t>b % 2 != 0 detects odd b; the else branch handles even b. These two branches cover all b &gt; 0.</w:t>
      </w:r>
    </w:p>
    <w:p>
      <w:pPr>
        <w:pStyle w:val="ListBullet"/>
      </w:pPr>
      <w:r>
        <w:rPr>
          <w:b/>
          <w:sz w:val="22"/>
        </w:rPr>
        <w:t xml:space="preserve">Point 3 (odd case): </w:t>
      </w:r>
      <w:r>
        <w:rPr>
          <w:b w:val="0"/>
          <w:sz w:val="22"/>
        </w:rPr>
        <w:t>(a * expo(a, b-1, c)) % c reduces b by 1 and multiplies by a, applying % c to keep the result bounded.</w:t>
      </w:r>
    </w:p>
    <w:p>
      <w:pPr>
        <w:pStyle w:val="ListBullet"/>
      </w:pPr>
      <w:r>
        <w:rPr>
          <w:b/>
          <w:sz w:val="22"/>
        </w:rPr>
        <w:t xml:space="preserve">Point 4 (even case): </w:t>
      </w:r>
      <w:r>
        <w:rPr>
          <w:b w:val="0"/>
          <w:sz w:val="22"/>
        </w:rPr>
        <w:t>expo(a, b/2, c) is called once, stored in a, then (a * a) % c squares the result. Calling expo once (not twice) keeps the recursion depth O(log b).</w:t>
      </w:r>
    </w:p>
    <w:p/>
    <w:p>
      <w:r>
        <w:rPr>
          <w:b/>
          <w:sz w:val="22"/>
        </w:rPr>
        <w:t>Mark for this sample: 100/100</w:t>
      </w:r>
    </w:p>
    <w:p/>
    <w:p>
      <w:r>
        <w:rPr>
          <w:b/>
          <w:sz w:val="26"/>
        </w:rPr>
        <w:t>Sample Solution -- Python</w:t>
      </w:r>
    </w:p>
    <w:p>
      <w:r>
        <w:rPr>
          <w:rFonts w:ascii="Courier New" w:hAnsi="Courier New"/>
          <w:sz w:val="20"/>
        </w:rPr>
        <w:t>def expo(a, b, c):</w:t>
        <w:br/>
        <w:t xml:space="preserve">    if b == 0:</w:t>
        <w:br/>
        <w:t xml:space="preserve">        return 1 % c</w:t>
        <w:br/>
        <w:t xml:space="preserve">    elif b % 2:</w:t>
        <w:br/>
        <w:t xml:space="preserve">        return (a * expo(a, b - 1, c)) % c</w:t>
        <w:br/>
        <w:t xml:space="preserve">    else:</w:t>
        <w:br/>
        <w:t xml:space="preserve">        a = expo(a, b // 2, c) % c</w:t>
        <w:br/>
        <w:t xml:space="preserve">        return (a * a) % c</w:t>
      </w:r>
    </w:p>
    <w:p/>
    <w:p>
      <w:r>
        <w:rPr>
          <w:b/>
          <w:sz w:val="22"/>
        </w:rPr>
        <w:t>Explanation:</w:t>
      </w:r>
    </w:p>
    <w:p>
      <w:pPr>
        <w:pStyle w:val="ListBullet"/>
      </w:pPr>
      <w:r>
        <w:rPr>
          <w:b/>
          <w:sz w:val="22"/>
        </w:rPr>
        <w:t xml:space="preserve">Point 1 (base case): </w:t>
      </w:r>
      <w:r>
        <w:rPr>
          <w:b w:val="0"/>
          <w:sz w:val="22"/>
        </w:rPr>
        <w:t>b == 0 returns 1 % c, terminating the recursion correctly for all values of c.</w:t>
      </w:r>
    </w:p>
    <w:p>
      <w:pPr>
        <w:pStyle w:val="ListBullet"/>
      </w:pPr>
      <w:r>
        <w:rPr>
          <w:b/>
          <w:sz w:val="22"/>
        </w:rPr>
        <w:t xml:space="preserve">Point 2 (parity): </w:t>
      </w:r>
      <w:r>
        <w:rPr>
          <w:b w:val="0"/>
          <w:sz w:val="22"/>
        </w:rPr>
        <w:t>b % 2 is truthy for odd b (Python shorthand for b % 2 != 0); else handles even b.</w:t>
      </w:r>
    </w:p>
    <w:p>
      <w:pPr>
        <w:pStyle w:val="ListBullet"/>
      </w:pPr>
      <w:r>
        <w:rPr>
          <w:b/>
          <w:sz w:val="22"/>
        </w:rPr>
        <w:t xml:space="preserve">Point 3 (odd case): </w:t>
      </w:r>
      <w:r>
        <w:rPr>
          <w:b w:val="0"/>
          <w:sz w:val="22"/>
        </w:rPr>
        <w:t>(a * expo(a, b-1, c)) % c. Uses b-1 to reduce to an even exponent, then multiplies by a.</w:t>
      </w:r>
    </w:p>
    <w:p>
      <w:pPr>
        <w:pStyle w:val="ListBullet"/>
      </w:pPr>
      <w:r>
        <w:rPr>
          <w:b/>
          <w:sz w:val="22"/>
        </w:rPr>
        <w:t xml:space="preserve">Point 4 (even case): </w:t>
      </w:r>
      <w:r>
        <w:rPr>
          <w:b w:val="0"/>
          <w:sz w:val="22"/>
        </w:rPr>
        <w:t>a = expo(a, b // 2, c) % c stores the half-power result; (a * a) % c squares it. Integer division b // 2 avoids floats.</w:t>
      </w:r>
    </w:p>
    <w:p/>
    <w:p>
      <w:r>
        <w:rPr>
          <w:b/>
          <w:sz w:val="22"/>
        </w:rPr>
        <w:t>Mark for this sample: 100/100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