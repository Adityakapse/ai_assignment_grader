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Dynamic Programming: Edit Distance (Java / Python)</w:t>
      </w:r>
    </w:p>
    <w:p>
      <w:r>
        <w:rPr>
          <w:sz w:val="22"/>
        </w:rPr>
        <w:t>Implement editDistance(a, b) that returns the edit distance between two strings. The edit distance is defined as the minimum number of single-character insert, delete, and replace operations needed to transform string a into string b.</w:t>
        <w:br/>
        <w:br/>
        <w:t>Important: the implementation must NOT use recursive calls. Use an iterative dynamic programming approach.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base case is wrong, base the recurrence marks on whether the student applies the recurrence correctly relative to their own initialisation.</w:t>
      </w:r>
    </w:p>
    <w:p>
      <w:pPr>
        <w:pStyle w:val="ListBullet"/>
      </w:pPr>
      <w:r>
        <w:rPr>
          <w:sz w:val="22"/>
        </w:rPr>
        <w:t>This rubric applies to both Java and Python submissions. The Java method is editDistance(String a, String b); the Python function is editDistance(a, b). Both are correct.</w:t>
      </w:r>
    </w:p>
    <w:p>
      <w:pPr>
        <w:pStyle w:val="ListBullet"/>
      </w:pPr>
      <w:r>
        <w:rPr>
          <w:sz w:val="22"/>
        </w:rPr>
        <w:t>Recursive implementations must be penalised in point 5: the task explicitly requires an iterative (non-recursive) solution.</w:t>
      </w:r>
    </w:p>
    <w:p>
      <w:pPr>
        <w:pStyle w:val="ListBullet"/>
      </w:pPr>
      <w:r>
        <w:rPr>
          <w:sz w:val="22"/>
        </w:rPr>
        <w:t>Edit distance is defined as the minimum number of single-character insert, delete, and replace operations to transform string a into string b.</w:t>
      </w:r>
    </w:p>
    <w:p/>
    <w:p>
      <w:r>
        <w:rPr>
          <w:b/>
          <w:sz w:val="22"/>
        </w:rPr>
        <w:t>1. DP table allocation and loop structure: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2D table of size (m+1) x (n+1) is allocated, and nested loops iterate i from 1 to m and j from 1 to n to fill it bottom-up.</w:t>
      </w:r>
    </w:p>
    <w:p>
      <w:pPr>
        <w:pStyle w:val="ListBullet"/>
      </w:pPr>
      <w:r>
        <w:rPr>
          <w:b/>
          <w:sz w:val="22"/>
        </w:rPr>
        <w:t xml:space="preserve">table (Wrong): 0/20: </w:t>
      </w:r>
      <w:r>
        <w:rPr>
          <w:b w:val="0"/>
          <w:sz w:val="22"/>
        </w:rPr>
        <w:t>No 2D table is allocated, or only a 1D array is used; no nested loops are present to fill the table.</w:t>
      </w:r>
    </w:p>
    <w:p>
      <w:pPr>
        <w:pStyle w:val="ListBullet"/>
      </w:pPr>
      <w:r>
        <w:rPr>
          <w:b/>
          <w:sz w:val="22"/>
        </w:rPr>
        <w:t xml:space="preserve">table (Semi): 10/20: </w:t>
      </w:r>
      <w:r>
        <w:rPr>
          <w:b w:val="0"/>
          <w:sz w:val="22"/>
        </w:rPr>
        <w:t>A 2D table and nested loops are present, but the table size is wrong (e.g., m x n instead of (m+1) x (n+1)), or the loop bounds are off (e.g., starting from 0 instead of 1, or not reaching m or n).</w:t>
      </w:r>
    </w:p>
    <w:p>
      <w:pPr>
        <w:pStyle w:val="ListBullet"/>
      </w:pPr>
      <w:r>
        <w:rPr>
          <w:b/>
          <w:sz w:val="22"/>
        </w:rPr>
        <w:t xml:space="preserve">table (Correct): 20/20: </w:t>
      </w:r>
      <w:r>
        <w:rPr>
          <w:b w:val="0"/>
          <w:sz w:val="22"/>
        </w:rPr>
        <w:t>A 2D table of size (m+1) x (n+1) is allocated and nested loops correctly iterate i from 1 to m (inclusive) and j from 1 to n (inclusive) to fill it bottom-up.</w:t>
      </w:r>
    </w:p>
    <w:p/>
    <w:p>
      <w:r>
        <w:rPr>
          <w:b/>
          <w:sz w:val="22"/>
        </w:rPr>
        <w:t>2. Base case initialisation: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edDis[i][0] = i for all i from 0 to m (cost of deleting i characters), and edDis[0][j] = j for all j from 0 to n (cost of inserting j characters).</w:t>
      </w:r>
    </w:p>
    <w:p>
      <w:pPr>
        <w:pStyle w:val="ListBullet"/>
      </w:pPr>
      <w:r>
        <w:rPr>
          <w:b/>
          <w:sz w:val="22"/>
        </w:rPr>
        <w:t xml:space="preserve">base case (Wrong): 0/20: </w:t>
      </w:r>
      <w:r>
        <w:rPr>
          <w:b w:val="0"/>
          <w:sz w:val="22"/>
        </w:rPr>
        <w:t>Neither base case is initialised; the first row and column remain 0, making the DP table incorrect for any non-empty string.</w:t>
      </w:r>
    </w:p>
    <w:p>
      <w:pPr>
        <w:pStyle w:val="ListBullet"/>
      </w:pPr>
      <w:r>
        <w:rPr>
          <w:b/>
          <w:sz w:val="22"/>
        </w:rPr>
        <w:t xml:space="preserve">base case (Semi): 10/20: </w:t>
      </w:r>
      <w:r>
        <w:rPr>
          <w:b w:val="0"/>
          <w:sz w:val="22"/>
        </w:rPr>
        <w:t>Only one of the two base cases is correctly initialised (first row or first column), while the other is missing or set to a wrong value.</w:t>
      </w:r>
    </w:p>
    <w:p>
      <w:pPr>
        <w:pStyle w:val="ListBullet"/>
      </w:pPr>
      <w:r>
        <w:rPr>
          <w:b/>
          <w:sz w:val="22"/>
        </w:rPr>
        <w:t xml:space="preserve">base case (Correct): 20/20: </w:t>
      </w:r>
      <w:r>
        <w:rPr>
          <w:b w:val="0"/>
          <w:sz w:val="22"/>
        </w:rPr>
        <w:t>Both base cases are correctly initialised: edDis[i][0] = i for all i from 0 to m, and edDis[0][j] = j for all j from 0 to n.</w:t>
      </w:r>
    </w:p>
    <w:p/>
    <w:p>
      <w:r>
        <w:rPr>
          <w:b/>
          <w:sz w:val="22"/>
        </w:rPr>
        <w:t>3. Character match case: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a[i-1] == b[j-1], edDis[i][j] is set to edDis[i-1][j-1] (no edit needed).</w:t>
      </w:r>
    </w:p>
    <w:p>
      <w:pPr>
        <w:pStyle w:val="ListBullet"/>
      </w:pPr>
      <w:r>
        <w:rPr>
          <w:b/>
          <w:sz w:val="22"/>
        </w:rPr>
        <w:t xml:space="preserve">match (Wrong): 0/15: </w:t>
      </w:r>
      <w:r>
        <w:rPr>
          <w:b w:val="0"/>
          <w:sz w:val="22"/>
        </w:rPr>
        <w:t>No character comparison is performed, or the match case is absent and the mismatch formula is applied unconditionally.</w:t>
      </w:r>
    </w:p>
    <w:p>
      <w:pPr>
        <w:pStyle w:val="ListBullet"/>
      </w:pPr>
      <w:r>
        <w:rPr>
          <w:b/>
          <w:sz w:val="22"/>
        </w:rPr>
        <w:t xml:space="preserve">match (Semi): 8/15: </w:t>
      </w:r>
      <w:r>
        <w:rPr>
          <w:b w:val="0"/>
          <w:sz w:val="22"/>
        </w:rPr>
        <w:t>A character comparison is present but uses wrong indices (e.g., a[i] == b[j] instead of a[i-1] == b[j-1]), or on a match the wrong cell is copied (e.g., copies edDis[i][j-1] instead of edDis[i-1][j-1]).</w:t>
      </w:r>
    </w:p>
    <w:p>
      <w:pPr>
        <w:pStyle w:val="ListBullet"/>
      </w:pPr>
      <w:r>
        <w:rPr>
          <w:b/>
          <w:sz w:val="22"/>
        </w:rPr>
        <w:t xml:space="preserve">match (Correct): 15/15: </w:t>
      </w:r>
      <w:r>
        <w:rPr>
          <w:b w:val="0"/>
          <w:sz w:val="22"/>
        </w:rPr>
        <w:t>When a[i-1] == b[j-1], edDis[i][j] is correctly set to edDis[i-1][j-1].</w:t>
      </w:r>
    </w:p>
    <w:p/>
    <w:p>
      <w:r>
        <w:rPr>
          <w:b/>
          <w:sz w:val="22"/>
        </w:rPr>
        <w:t>4. Mismatch recurrence: 1 + min of three neighbours: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a[i-1] != b[j-1], edDis[i][j] = 1 + min(edDis[i][j-1], edDis[i-1][j], edDis[i-1][j-1]), representing insert, delete, and replace respectively.</w:t>
      </w:r>
    </w:p>
    <w:p>
      <w:pPr>
        <w:pStyle w:val="ListBullet"/>
      </w:pPr>
      <w:r>
        <w:rPr>
          <w:b/>
          <w:sz w:val="22"/>
        </w:rPr>
        <w:t xml:space="preserve">recurrence (Wrong): 0/25: </w:t>
      </w:r>
      <w:r>
        <w:rPr>
          <w:b w:val="0"/>
          <w:sz w:val="22"/>
        </w:rPr>
        <w:t>No recurrence is applied for the mismatch case, or a constant value is used instead of referencing the table.</w:t>
      </w:r>
    </w:p>
    <w:p>
      <w:pPr>
        <w:pStyle w:val="ListBullet"/>
      </w:pPr>
      <w:r>
        <w:rPr>
          <w:b/>
          <w:sz w:val="22"/>
        </w:rPr>
        <w:t xml:space="preserve">recurrence (Semi): 12/25: </w:t>
      </w:r>
      <w:r>
        <w:rPr>
          <w:b w:val="0"/>
          <w:sz w:val="22"/>
        </w:rPr>
        <w:t>A min-based recurrence is present but incomplete or incorrect: for example, only two of the three neighbours are taken, the +1 cost is missing, or the wrong cells are referenced.</w:t>
      </w:r>
    </w:p>
    <w:p>
      <w:pPr>
        <w:pStyle w:val="ListBullet"/>
      </w:pPr>
      <w:r>
        <w:rPr>
          <w:b/>
          <w:sz w:val="22"/>
        </w:rPr>
        <w:t xml:space="preserve">recurrence (Correct): 25/25: </w:t>
      </w:r>
      <w:r>
        <w:rPr>
          <w:b w:val="0"/>
          <w:sz w:val="22"/>
        </w:rPr>
        <w:t>edDis[i][j] = 1 + min(edDis[i][j-1], edDis[i-1][j], edDis[i-1][j-1]) is applied correctly when characters differ, covering all three edit operations.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correct edit distance for all valid string inputs without using recursion.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Method returns 0 or an incorrect value for most inputs, or uses recursion (which is explicitly forbidden).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results for simple cases (e.g., empty string, identical strings, single character) but fails for longer or more complex inputs.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edit distance for all valid string inputs using an iterative (non-recursive) implementation.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table, base cases, and recurrence, but the final result is incorrect due to a systematic error (e.g., consistently wrong index offset or missing +1 in the recurrence).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public int editDistance(String a, String b) {</w:t>
        <w:br/>
        <w:t xml:space="preserve">    int m = a.length();</w:t>
        <w:br/>
        <w:t xml:space="preserve">    int n = b.length();</w:t>
        <w:br/>
        <w:t xml:space="preserve">    int[][] edDis = new int[m + 1][n + 1];</w:t>
        <w:br/>
        <w:br/>
        <w:t xml:space="preserve">    for (int i = 0; i &lt;= m; ++i) edDis[i][0] = i;</w:t>
        <w:br/>
        <w:t xml:space="preserve">    for (int j = 0; j &lt;= n; ++j) edDis[0][j] = j;</w:t>
        <w:br/>
        <w:br/>
        <w:t xml:space="preserve">    for (int i = 1; i &lt;= m; ++i) {</w:t>
        <w:br/>
        <w:t xml:space="preserve">        for (int j = 1; j &lt;= n; ++j) {</w:t>
        <w:br/>
        <w:t xml:space="preserve">            if (a.charAt(i - 1) == b.charAt(j - 1)) {</w:t>
        <w:br/>
        <w:t xml:space="preserve">                edDis[i][j] = edDis[i - 1][j - 1];</w:t>
        <w:br/>
        <w:t xml:space="preserve">            } else {</w:t>
        <w:br/>
        <w:t xml:space="preserve">                edDis[i][j] = 1 + Math.min(Math.min(edDis[i][j - 1],</w:t>
        <w:br/>
        <w:t xml:space="preserve">                                                     edDis[i - 1][j]),</w:t>
        <w:br/>
        <w:t xml:space="preserve">                                            edDis[i - 1][j - 1]);</w:t>
        <w:br/>
        <w:t xml:space="preserve">            }</w:t>
        <w:br/>
        <w:t xml:space="preserve">        }</w:t>
        <w:br/>
        <w:t xml:space="preserve">    }</w:t>
        <w:br/>
        <w:t xml:space="preserve">    return edDis[m][n];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A 2D array edDis of size (m+1) x (n+1) is allocated. Nested loops run i from 1 to m and j from 1 to n to fill the table bottom-up.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edDis[i][0] = i for all i from 0 to m (cost of deleting i characters from a). edDis[0][j] = j for all j from 0 to n (cost of inserting j characters to produce b).</w:t>
      </w:r>
    </w:p>
    <w:p>
      <w:pPr>
        <w:pStyle w:val="ListBullet"/>
      </w:pPr>
      <w:r>
        <w:rPr>
          <w:b/>
          <w:sz w:val="22"/>
        </w:rPr>
        <w:t xml:space="preserve">Point 3 (match): </w:t>
      </w:r>
      <w:r>
        <w:rPr>
          <w:b w:val="0"/>
          <w:sz w:val="22"/>
        </w:rPr>
        <w:t>When a.charAt(i-1) == b.charAt(j-1), no edit is needed: edDis[i][j] = edDis[i-1][j-1].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When characters differ, edDis[i][j] = 1 + min(edDis[i][j-1], edDis[i-1][j], edDis[i-1][j-1]), representing insert (j-1), delete (i-1), and replace (i-1, j-1) respectively.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editDistance(a, b):</w:t>
        <w:br/>
        <w:t xml:space="preserve">    m = len(a)</w:t>
        <w:br/>
        <w:t xml:space="preserve">    n = len(b)</w:t>
        <w:br/>
        <w:t xml:space="preserve">    edDis = [[0] * (n + 1) for _ in range(m + 1)]</w:t>
        <w:br/>
        <w:br/>
        <w:t xml:space="preserve">    for i in range(m + 1):</w:t>
        <w:br/>
        <w:t xml:space="preserve">        edDis[i][0] = i</w:t>
        <w:br/>
        <w:t xml:space="preserve">    for j in range(n + 1):</w:t>
        <w:br/>
        <w:t xml:space="preserve">        edDis[0][j] = j</w:t>
        <w:br/>
        <w:br/>
        <w:t xml:space="preserve">    for i in range(1, m + 1):</w:t>
        <w:br/>
        <w:t xml:space="preserve">        for j in range(1, n + 1):</w:t>
        <w:br/>
        <w:t xml:space="preserve">            if a[i - 1] == b[j - 1]:</w:t>
        <w:br/>
        <w:t xml:space="preserve">                edDis[i][j] = edDis[i - 1][j - 1]</w:t>
        <w:br/>
        <w:t xml:space="preserve">            else:</w:t>
        <w:br/>
        <w:t xml:space="preserve">                edDis[i][j] = 1 + min(edDis[i][j - 1],</w:t>
        <w:br/>
        <w:t xml:space="preserve">                                      edDis[i - 1][j],</w:t>
        <w:br/>
        <w:t xml:space="preserve">                                      edDis[i - 1][j - 1])</w:t>
        <w:br/>
        <w:t xml:space="preserve">    return edDis[m][n]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A 2D list edDis of size (m+1) x (n+1) is created. Nested loops run i from 1 to m and j from 1 to n to fill the table iteratively.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edDis[i][0] = i for all i from 0 to m. edDis[0][j] = j for all j from 0 to n.</w:t>
      </w:r>
    </w:p>
    <w:p>
      <w:pPr>
        <w:pStyle w:val="ListBullet"/>
      </w:pPr>
      <w:r>
        <w:rPr>
          <w:b/>
          <w:sz w:val="22"/>
        </w:rPr>
        <w:t xml:space="preserve">Point 3 (match): </w:t>
      </w:r>
      <w:r>
        <w:rPr>
          <w:b w:val="0"/>
          <w:sz w:val="22"/>
        </w:rPr>
        <w:t>When a[i-1] == b[j-1], edDis[i][j] = edDis[i-1][j-1] (no edit needed).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When characters differ, edDis[i][j] = 1 + min(edDis[i][j-1], edDis[i-1][j], edDis[i-1][j-1]).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