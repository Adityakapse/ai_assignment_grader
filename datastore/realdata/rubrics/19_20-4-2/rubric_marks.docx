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Search Trees: Removal (Java / Python)</w:t>
      </w:r>
    </w:p>
    <w:p>
      <w:r>
        <w:rPr>
          <w:sz w:val="22"/>
        </w:rPr>
        <w:t>Search trees are built from nodes with the following structure:</w:t>
        <w:br/>
        <w:br/>
        <w:t xml:space="preserve">  public class Node {</w:t>
        <w:br/>
        <w:t xml:space="preserve">      public int key;</w:t>
        <w:br/>
        <w:t xml:space="preserve">      public Node left;</w:t>
        <w:br/>
        <w:t xml:space="preserve">      public Node right;</w:t>
        <w:br/>
        <w:t xml:space="preserve">      public Node parent;</w:t>
        <w:br/>
        <w:t xml:space="preserve">  }</w:t>
        <w:br/>
        <w:br/>
        <w:t>Implement a method delete that removes a given Node from the binary search tree and returns the new root. Use the method from the lecture slides, i.e. the one with TREE-MINIMUM: if the node to delete has two children, find its in-order successor using treeMinimum(delete.right), copy the successor's key into the node, and physically remove the successor instead. The function receives the root of the search tree and the node to be deleted.</w:t>
      </w:r>
    </w:p>
    <w:p/>
    <w:p>
      <w:r>
        <w:rPr>
          <w:b/>
          <w:sz w:val="26"/>
        </w:rPr>
        <w:t>Rubric</w:t>
      </w:r>
    </w:p>
    <w:p>
      <w:r>
        <w:rPr>
          <w:b/>
          <w:sz w:val="22"/>
        </w:rPr>
        <w:t>General marking note:</w:t>
      </w:r>
    </w:p>
    <w:p>
      <w:pPr>
        <w:pStyle w:val="ListBullet"/>
      </w:pPr>
      <w:r>
        <w:rPr>
          <w:b/>
          <w:sz w:val="22"/>
        </w:rPr>
        <w:t>No double deduction</w:t>
      </w:r>
      <w:r>
        <w:rPr>
          <w:b w:val="0"/>
          <w:sz w:val="22"/>
        </w:rPr>
        <w:t xml:space="preserve"> (except in point 6). Do not deduct again for an error already penalised in an earlier point. For example: if the student selects y incorrectly, base the splicing marks on whether they splice out their own y consistently.</w:t>
      </w:r>
    </w:p>
    <w:p>
      <w:pPr>
        <w:pStyle w:val="ListBullet"/>
      </w:pPr>
      <w:r>
        <w:rPr>
          <w:sz w:val="22"/>
        </w:rPr>
        <w:t>This rubric applies to both Java and Python submissions. The Java method is delete(Node root, Node delete); the Python function is delete(root, delete). Both are correct.</w:t>
      </w:r>
    </w:p>
    <w:p>
      <w:pPr>
        <w:pStyle w:val="ListBullet"/>
      </w:pPr>
      <w:r>
        <w:rPr>
          <w:sz w:val="22"/>
        </w:rPr>
        <w:t>The algorithm must follow the lecture method using TREE-MINIMUM: if the node to delete has two children, find its in-order successor using treeMinimum(delete.right), copy the successor's key, and remove the successor instead.</w:t>
      </w:r>
    </w:p>
    <w:p>
      <w:pPr>
        <w:pStyle w:val="ListBullet"/>
      </w:pPr>
      <w:r>
        <w:rPr>
          <w:sz w:val="22"/>
        </w:rPr>
        <w:t>The node class has fields: key (int), left (Node), right (Node), and parent (Node).</w:t>
      </w:r>
    </w:p>
    <w:p/>
    <w:p>
      <w:r>
        <w:rPr>
          <w:b/>
          <w:sz w:val="22"/>
        </w:rPr>
        <w:t>1. Selecting y: which node to physically remove: /20</w:t>
      </w:r>
    </w:p>
    <w:p>
      <w:r>
        <w:rPr>
          <w:b/>
          <w:sz w:val="22"/>
        </w:rPr>
        <w:t xml:space="preserve">Target: </w:t>
      </w:r>
      <w:r>
        <w:rPr>
          <w:b w:val="0"/>
          <w:sz w:val="22"/>
        </w:rPr>
        <w:t>y is set to delete when delete has at most one child; y is set to treeMinimum(delete.right) when delete has two children.</w:t>
      </w:r>
    </w:p>
    <w:p>
      <w:pPr>
        <w:pStyle w:val="ListBullet"/>
      </w:pPr>
      <w:r>
        <w:rPr>
          <w:b/>
          <w:sz w:val="22"/>
        </w:rPr>
        <w:t xml:space="preserve">select y (Wrong): 0/20: </w:t>
      </w:r>
      <w:r>
        <w:rPr>
          <w:b w:val="0"/>
          <w:sz w:val="22"/>
        </w:rPr>
        <w:t>y is always set to delete regardless of how many children it has, or no selection logic is present.</w:t>
      </w:r>
    </w:p>
    <w:p>
      <w:pPr>
        <w:pStyle w:val="ListBullet"/>
      </w:pPr>
      <w:r>
        <w:rPr>
          <w:b/>
          <w:sz w:val="22"/>
        </w:rPr>
        <w:t xml:space="preserve">select y (Semi): 10/20: </w:t>
      </w:r>
      <w:r>
        <w:rPr>
          <w:b w:val="0"/>
          <w:sz w:val="22"/>
        </w:rPr>
        <w:t>The case split is present but partially incorrect: for example, the condition for detecting two children is wrong, or the successor is found using the wrong subtree (e.g., treeMinimum of the left subtree instead of the right).</w:t>
      </w:r>
    </w:p>
    <w:p>
      <w:pPr>
        <w:pStyle w:val="ListBullet"/>
      </w:pPr>
      <w:r>
        <w:rPr>
          <w:b/>
          <w:sz w:val="22"/>
        </w:rPr>
        <w:t xml:space="preserve">select y (Correct): 20/20: </w:t>
      </w:r>
      <w:r>
        <w:rPr>
          <w:b w:val="0"/>
          <w:sz w:val="22"/>
        </w:rPr>
        <w:t>y is correctly set to delete when delete has zero or one child, and to treeMinimum(delete.right) when delete has two children.</w:t>
      </w:r>
    </w:p>
    <w:p/>
    <w:p>
      <w:r>
        <w:rPr>
          <w:b/>
          <w:sz w:val="22"/>
        </w:rPr>
        <w:t>2. treeMinimum helper: /15</w:t>
      </w:r>
    </w:p>
    <w:p>
      <w:r>
        <w:rPr>
          <w:b/>
          <w:sz w:val="22"/>
        </w:rPr>
        <w:t xml:space="preserve">Target: </w:t>
      </w:r>
      <w:r>
        <w:rPr>
          <w:b w:val="0"/>
          <w:sz w:val="22"/>
        </w:rPr>
        <w:t>treeMinimum walks left from its input node until reaching a node with no left child, and returns that node.</w:t>
      </w:r>
    </w:p>
    <w:p>
      <w:pPr>
        <w:pStyle w:val="ListBullet"/>
      </w:pPr>
      <w:r>
        <w:rPr>
          <w:b/>
          <w:sz w:val="22"/>
        </w:rPr>
        <w:t xml:space="preserve">tree minimum (Wrong): 0/15: </w:t>
      </w:r>
      <w:r>
        <w:rPr>
          <w:b w:val="0"/>
          <w:sz w:val="22"/>
        </w:rPr>
        <w:t>treeMinimum is absent, or always returns the input node without any traversal.</w:t>
      </w:r>
    </w:p>
    <w:p>
      <w:pPr>
        <w:pStyle w:val="ListBullet"/>
      </w:pPr>
      <w:r>
        <w:rPr>
          <w:b/>
          <w:sz w:val="22"/>
        </w:rPr>
        <w:t xml:space="preserve">tree minimum (Semi): 8/15: </w:t>
      </w:r>
      <w:r>
        <w:rPr>
          <w:b w:val="0"/>
          <w:sz w:val="22"/>
        </w:rPr>
        <w:t>treeMinimum traverses the tree but in the wrong direction (e.g., goes right instead of left), or terminates under an incorrect condition.</w:t>
      </w:r>
    </w:p>
    <w:p>
      <w:pPr>
        <w:pStyle w:val="ListBullet"/>
      </w:pPr>
      <w:r>
        <w:rPr>
          <w:b/>
          <w:sz w:val="22"/>
        </w:rPr>
        <w:t xml:space="preserve">tree minimum (Correct): 15/15: </w:t>
      </w:r>
      <w:r>
        <w:rPr>
          <w:b w:val="0"/>
          <w:sz w:val="22"/>
        </w:rPr>
        <w:t>treeMinimum walks left (n = n.left) until n.left is null and returns n, correctly finding the in-order minimum.</w:t>
      </w:r>
    </w:p>
    <w:p/>
    <w:p>
      <w:r>
        <w:rPr>
          <w:b/>
          <w:sz w:val="22"/>
        </w:rPr>
        <w:t>3. Finding x: the child of y to promote: /15</w:t>
      </w:r>
    </w:p>
    <w:p>
      <w:r>
        <w:rPr>
          <w:b/>
          <w:sz w:val="22"/>
        </w:rPr>
        <w:t xml:space="preserve">Target: </w:t>
      </w:r>
      <w:r>
        <w:rPr>
          <w:b w:val="0"/>
          <w:sz w:val="22"/>
        </w:rPr>
        <w:t>x is identified as y's non-null child (y.left if non-null, otherwise y.right), which may be null if y is a leaf.</w:t>
      </w:r>
    </w:p>
    <w:p>
      <w:pPr>
        <w:pStyle w:val="ListBullet"/>
      </w:pPr>
      <w:r>
        <w:rPr>
          <w:b/>
          <w:sz w:val="22"/>
        </w:rPr>
        <w:t xml:space="preserve">find x (Wrong): 0/15: </w:t>
      </w:r>
      <w:r>
        <w:rPr>
          <w:b w:val="0"/>
          <w:sz w:val="22"/>
        </w:rPr>
        <w:t>x is not identified; the algorithm proceeds without determining which child of y (if any) should take y's place.</w:t>
      </w:r>
    </w:p>
    <w:p>
      <w:pPr>
        <w:pStyle w:val="ListBullet"/>
      </w:pPr>
      <w:r>
        <w:rPr>
          <w:b/>
          <w:sz w:val="22"/>
        </w:rPr>
        <w:t xml:space="preserve">find x (Semi): 8/15: </w:t>
      </w:r>
      <w:r>
        <w:rPr>
          <w:b w:val="0"/>
          <w:sz w:val="22"/>
        </w:rPr>
        <w:t>x is assigned but the logic is incorrect: for example, always takes y.left even when it is null, or does not handle the case where y is a leaf (x should be null).</w:t>
      </w:r>
    </w:p>
    <w:p>
      <w:pPr>
        <w:pStyle w:val="ListBullet"/>
      </w:pPr>
      <w:r>
        <w:rPr>
          <w:b/>
          <w:sz w:val="22"/>
        </w:rPr>
        <w:t xml:space="preserve">find x (Correct): 15/15: </w:t>
      </w:r>
      <w:r>
        <w:rPr>
          <w:b w:val="0"/>
          <w:sz w:val="22"/>
        </w:rPr>
        <w:t>x is set to y.left when y.left is non-null, and to y.right otherwise (which may be null if y is a leaf), correctly identifying the child to promote.</w:t>
      </w:r>
    </w:p>
    <w:p/>
    <w:p>
      <w:r>
        <w:rPr>
          <w:b/>
          <w:sz w:val="22"/>
        </w:rPr>
        <w:t>4. Splicing y out of the tree: /20</w:t>
      </w:r>
    </w:p>
    <w:p>
      <w:r>
        <w:rPr>
          <w:b/>
          <w:sz w:val="22"/>
        </w:rPr>
        <w:t xml:space="preserve">Target: </w:t>
      </w:r>
      <w:r>
        <w:rPr>
          <w:b w:val="0"/>
          <w:sz w:val="22"/>
        </w:rPr>
        <w:t>y is removed by updating x.parent to y.parent (when x is non-null), and updating y.parent's child pointer (or root) to x.</w:t>
      </w:r>
    </w:p>
    <w:p>
      <w:pPr>
        <w:pStyle w:val="ListBullet"/>
      </w:pPr>
      <w:r>
        <w:rPr>
          <w:b/>
          <w:sz w:val="22"/>
        </w:rPr>
        <w:t xml:space="preserve">splice (Wrong): 0/20: </w:t>
      </w:r>
      <w:r>
        <w:rPr>
          <w:b w:val="0"/>
          <w:sz w:val="22"/>
        </w:rPr>
        <w:t>y.parent's child pointers are not updated; y remains linked in the tree after deletion.</w:t>
      </w:r>
    </w:p>
    <w:p>
      <w:pPr>
        <w:pStyle w:val="ListBullet"/>
      </w:pPr>
      <w:r>
        <w:rPr>
          <w:b/>
          <w:sz w:val="22"/>
        </w:rPr>
        <w:t xml:space="preserve">splice (Semi): 10/20: </w:t>
      </w:r>
      <w:r>
        <w:rPr>
          <w:b w:val="0"/>
          <w:sz w:val="22"/>
        </w:rPr>
        <w:t>y.parent's left or right pointer is redirected to x, but x.parent is not updated (or vice versa), or the root replacement case (y.parent == null) is missing.</w:t>
      </w:r>
    </w:p>
    <w:p>
      <w:pPr>
        <w:pStyle w:val="ListBullet"/>
      </w:pPr>
      <w:r>
        <w:rPr>
          <w:b/>
          <w:sz w:val="22"/>
        </w:rPr>
        <w:t xml:space="preserve">splice (Correct): 20/20: </w:t>
      </w:r>
      <w:r>
        <w:rPr>
          <w:b w:val="0"/>
          <w:sz w:val="22"/>
        </w:rPr>
        <w:t>x.parent is set to y.parent (when x is non-null); y.parent's left or right pointer is redirected to x based on which child y was; and the root replacement case (y.parent == null → root = x) is handled.</w:t>
      </w:r>
    </w:p>
    <w:p/>
    <w:p>
      <w:r>
        <w:rPr>
          <w:b/>
          <w:sz w:val="22"/>
        </w:rPr>
        <w:t>5. Copying the key when y is the successor: /10</w:t>
      </w:r>
    </w:p>
    <w:p>
      <w:r>
        <w:rPr>
          <w:b/>
          <w:sz w:val="22"/>
        </w:rPr>
        <w:t xml:space="preserve">Target: </w:t>
      </w:r>
      <w:r>
        <w:rPr>
          <w:b w:val="0"/>
          <w:sz w:val="22"/>
        </w:rPr>
        <w:t>When y is the in-order successor (y != delete), delete.key is updated to y.key so that the logical node is removed while the physical successor node is spliced out.</w:t>
      </w:r>
    </w:p>
    <w:p>
      <w:pPr>
        <w:pStyle w:val="ListBullet"/>
      </w:pPr>
      <w:r>
        <w:rPr>
          <w:b/>
          <w:sz w:val="22"/>
        </w:rPr>
        <w:t xml:space="preserve">key copy (Wrong): 0/10: </w:t>
      </w:r>
      <w:r>
        <w:rPr>
          <w:b w:val="0"/>
          <w:sz w:val="22"/>
        </w:rPr>
        <w:t>The key is never copied, leaving delete.key unchanged when the successor was used; the node with delete.key remains in the tree.</w:t>
      </w:r>
    </w:p>
    <w:p>
      <w:pPr>
        <w:pStyle w:val="ListBullet"/>
      </w:pPr>
      <w:r>
        <w:rPr>
          <w:b/>
          <w:sz w:val="22"/>
        </w:rPr>
        <w:t xml:space="preserve">key copy (Semi): 5/10: </w:t>
      </w:r>
      <w:r>
        <w:rPr>
          <w:b w:val="0"/>
          <w:sz w:val="22"/>
        </w:rPr>
        <w:t>A key copy is attempted but without checking y != delete, potentially overwriting the key even in the direct deletion case (when y == delete).</w:t>
      </w:r>
    </w:p>
    <w:p>
      <w:pPr>
        <w:pStyle w:val="ListBullet"/>
      </w:pPr>
      <w:r>
        <w:rPr>
          <w:b/>
          <w:sz w:val="22"/>
        </w:rPr>
        <w:t xml:space="preserve">key copy (Correct): 10/10: </w:t>
      </w:r>
      <w:r>
        <w:rPr>
          <w:b w:val="0"/>
          <w:sz w:val="22"/>
        </w:rPr>
        <w:t>delete.key = y.key is executed only when y != delete, correctly replacing the logical node's key with the successor's key.</w:t>
      </w:r>
    </w:p>
    <w:p/>
    <w:p>
      <w:r>
        <w:rPr>
          <w:b/>
          <w:sz w:val="22"/>
        </w:rPr>
        <w:t>6. Overall correctness: /20</w:t>
      </w:r>
    </w:p>
    <w:p>
      <w:r>
        <w:rPr>
          <w:b/>
          <w:sz w:val="22"/>
        </w:rPr>
        <w:t xml:space="preserve">Target: </w:t>
      </w:r>
      <w:r>
        <w:rPr>
          <w:b w:val="0"/>
          <w:sz w:val="22"/>
        </w:rPr>
        <w:t>The method returns a valid BST after deletion for all cases: leaf, one child, two children, and root deletion.</w:t>
      </w:r>
    </w:p>
    <w:p>
      <w:pPr>
        <w:pStyle w:val="ListBullet"/>
      </w:pPr>
      <w:r>
        <w:rPr>
          <w:b/>
          <w:sz w:val="22"/>
        </w:rPr>
        <w:t xml:space="preserve">Overall (Wrong): 0/20: </w:t>
      </w:r>
      <w:r>
        <w:rPr>
          <w:b w:val="0"/>
          <w:sz w:val="22"/>
        </w:rPr>
        <w:t>Method returns null or produces an invalid BST for most inputs.</w:t>
      </w:r>
    </w:p>
    <w:p>
      <w:pPr>
        <w:pStyle w:val="ListBullet"/>
      </w:pPr>
      <w:r>
        <w:rPr>
          <w:b/>
          <w:sz w:val="22"/>
        </w:rPr>
        <w:t xml:space="preserve">Overall (Semi): 10/20: </w:t>
      </w:r>
      <w:r>
        <w:rPr>
          <w:b w:val="0"/>
          <w:sz w:val="22"/>
        </w:rPr>
        <w:t>Deletion works for simple cases (leaf or single-child node) but fails for two-children deletion, or fails when the node to delete is the root.</w:t>
      </w:r>
    </w:p>
    <w:p>
      <w:pPr>
        <w:pStyle w:val="ListBullet"/>
      </w:pPr>
      <w:r>
        <w:rPr>
          <w:b/>
          <w:sz w:val="22"/>
        </w:rPr>
        <w:t xml:space="preserve">Overall (Correct): 20/20: </w:t>
      </w:r>
      <w:r>
        <w:rPr>
          <w:b w:val="0"/>
          <w:sz w:val="22"/>
        </w:rPr>
        <w:t>BST property is preserved after deletion for all cases including two-children deletion, root deletion, and leaf deletion. Correct root is returned in all cases.</w:t>
      </w:r>
    </w:p>
    <w:p>
      <w:pPr>
        <w:pStyle w:val="ListBullet"/>
      </w:pPr>
      <w:r>
        <w:rPr>
          <w:b/>
          <w:sz w:val="22"/>
        </w:rPr>
        <w:t xml:space="preserve">Overall (Internally consistent but incorrect final result): 15/20: </w:t>
      </w:r>
      <w:r>
        <w:rPr>
          <w:b w:val="0"/>
          <w:sz w:val="22"/>
        </w:rPr>
        <w:t>Logic follows consistently from the student's own selection and splicing approach, but the resulting tree is incorrect due to a systematic error (e.g., consistently wrong successor selection or missing pointer update).</w:t>
      </w:r>
    </w:p>
    <w:p/>
    <w:p>
      <w:r>
        <w:rPr>
          <w:b/>
          <w:sz w:val="22"/>
        </w:rPr>
        <w:t>TOTAL MARK: SUM/100</w:t>
      </w:r>
    </w:p>
    <w:p/>
    <w:p>
      <w:r>
        <w:rPr>
          <w:b/>
          <w:sz w:val="26"/>
        </w:rPr>
        <w:t>Sample Solution -- Java</w:t>
      </w:r>
    </w:p>
    <w:p>
      <w:r>
        <w:rPr>
          <w:rFonts w:ascii="Courier New" w:hAnsi="Courier New"/>
          <w:sz w:val="20"/>
        </w:rPr>
        <w:t>public Node delete(Node root, Node delete) {</w:t>
        <w:br/>
        <w:t xml:space="preserve">    Node y = null; // node to physically remove</w:t>
        <w:br/>
        <w:t xml:space="preserve">    if (delete.left == null || delete.right == null) {</w:t>
        <w:br/>
        <w:t xml:space="preserve">        y = delete;</w:t>
        <w:br/>
        <w:t xml:space="preserve">    } else {</w:t>
        <w:br/>
        <w:t xml:space="preserve">        y = treeMinimum(delete.right);</w:t>
        <w:br/>
        <w:t xml:space="preserve">    }</w:t>
        <w:br/>
        <w:br/>
        <w:t xml:space="preserve">    Node x = null; // non-null child of y</w:t>
        <w:br/>
        <w:t xml:space="preserve">    if (y.left != null) {</w:t>
        <w:br/>
        <w:t xml:space="preserve">        x = y.left;</w:t>
        <w:br/>
        <w:t xml:space="preserve">    } else {</w:t>
        <w:br/>
        <w:t xml:space="preserve">        x = y.right;</w:t>
        <w:br/>
        <w:t xml:space="preserve">    }</w:t>
        <w:br/>
        <w:br/>
        <w:t xml:space="preserve">    if (x != null) {</w:t>
        <w:br/>
        <w:t xml:space="preserve">        x.parent = y.parent;</w:t>
        <w:br/>
        <w:t xml:space="preserve">    }</w:t>
        <w:br/>
        <w:t xml:space="preserve">    if (y.parent == null) {</w:t>
        <w:br/>
        <w:t xml:space="preserve">        root = x;</w:t>
        <w:br/>
        <w:t xml:space="preserve">    } else {</w:t>
        <w:br/>
        <w:t xml:space="preserve">        if (y == y.parent.left) {</w:t>
        <w:br/>
        <w:t xml:space="preserve">            y.parent.left = x;</w:t>
        <w:br/>
        <w:t xml:space="preserve">        } else {</w:t>
        <w:br/>
        <w:t xml:space="preserve">            y.parent.right = x;</w:t>
        <w:br/>
        <w:t xml:space="preserve">        }</w:t>
        <w:br/>
        <w:t xml:space="preserve">    }</w:t>
        <w:br/>
        <w:br/>
        <w:t xml:space="preserve">    if (y != delete) {</w:t>
        <w:br/>
        <w:t xml:space="preserve">        delete.key = y.key;</w:t>
        <w:br/>
        <w:t xml:space="preserve">    }</w:t>
        <w:br/>
        <w:t xml:space="preserve">    return root;</w:t>
        <w:br/>
        <w:t>}</w:t>
        <w:br/>
        <w:br/>
        <w:t>public Node treeMinimum(Node n) {</w:t>
        <w:br/>
        <w:t xml:space="preserve">    while (n.left != null) {</w:t>
        <w:br/>
        <w:t xml:space="preserve">        n = n.left;</w:t>
        <w:br/>
        <w:t xml:space="preserve">    }</w:t>
        <w:br/>
        <w:t xml:space="preserve">    return n;</w:t>
        <w:br/>
        <w:t>}</w:t>
      </w:r>
    </w:p>
    <w:p/>
    <w:p>
      <w:r>
        <w:rPr>
          <w:b/>
          <w:sz w:val="22"/>
        </w:rPr>
        <w:t>Explanation:</w:t>
      </w:r>
    </w:p>
    <w:p>
      <w:pPr>
        <w:pStyle w:val="ListBullet"/>
      </w:pPr>
      <w:r>
        <w:rPr>
          <w:b/>
          <w:sz w:val="22"/>
        </w:rPr>
        <w:t xml:space="preserve">Point 1 (select y): </w:t>
      </w:r>
      <w:r>
        <w:rPr>
          <w:b w:val="0"/>
          <w:sz w:val="22"/>
        </w:rPr>
        <w:t>If delete has at most one child, y = delete (remove it directly). If delete has two children, y = treeMinimum(delete.right) (remove the in-order successor instead).</w:t>
      </w:r>
    </w:p>
    <w:p>
      <w:pPr>
        <w:pStyle w:val="ListBullet"/>
      </w:pPr>
      <w:r>
        <w:rPr>
          <w:b/>
          <w:sz w:val="22"/>
        </w:rPr>
        <w:t xml:space="preserve">Point 2 (tree minimum): </w:t>
      </w:r>
      <w:r>
        <w:rPr>
          <w:b w:val="0"/>
          <w:sz w:val="22"/>
        </w:rPr>
        <w:t>treeMinimum walks left (n = n.left) until n.left is null, then returns n, finding the smallest node in the given subtree.</w:t>
      </w:r>
    </w:p>
    <w:p>
      <w:pPr>
        <w:pStyle w:val="ListBullet"/>
      </w:pPr>
      <w:r>
        <w:rPr>
          <w:b/>
          <w:sz w:val="22"/>
        </w:rPr>
        <w:t xml:space="preserve">Point 3 (find x): </w:t>
      </w:r>
      <w:r>
        <w:rPr>
          <w:b w:val="0"/>
          <w:sz w:val="22"/>
        </w:rPr>
        <w:t>x is y's only child: y.left if non-null, otherwise y.right. x may be null if y is a leaf.</w:t>
      </w:r>
    </w:p>
    <w:p>
      <w:pPr>
        <w:pStyle w:val="ListBullet"/>
      </w:pPr>
      <w:r>
        <w:rPr>
          <w:b/>
          <w:sz w:val="22"/>
        </w:rPr>
        <w:t xml:space="preserve">Point 4 (splice): </w:t>
      </w:r>
      <w:r>
        <w:rPr>
          <w:b w:val="0"/>
          <w:sz w:val="22"/>
        </w:rPr>
        <w:t>x.parent is set to y.parent (when x is non-null). y.parent's left or right pointer is redirected to x based on which side y was. If y.parent is null (y was root), root is updated to x.</w:t>
      </w:r>
    </w:p>
    <w:p>
      <w:pPr>
        <w:pStyle w:val="ListBullet"/>
      </w:pPr>
      <w:r>
        <w:rPr>
          <w:b/>
          <w:sz w:val="22"/>
        </w:rPr>
        <w:t xml:space="preserve">Point 5 (key copy): </w:t>
      </w:r>
      <w:r>
        <w:rPr>
          <w:b w:val="0"/>
          <w:sz w:val="22"/>
        </w:rPr>
        <w:t>If y != delete (the successor was used), delete.key is overwritten with y.key, logically removing the target while physically removing the successor.</w:t>
      </w:r>
    </w:p>
    <w:p/>
    <w:p>
      <w:r>
        <w:rPr>
          <w:b/>
          <w:sz w:val="22"/>
        </w:rPr>
        <w:t>Mark for this sample: 100/100</w:t>
      </w:r>
    </w:p>
    <w:p/>
    <w:p>
      <w:r>
        <w:rPr>
          <w:b/>
          <w:sz w:val="26"/>
        </w:rPr>
        <w:t>Sample Solution -- Python</w:t>
      </w:r>
    </w:p>
    <w:p>
      <w:r>
        <w:rPr>
          <w:rFonts w:ascii="Courier New" w:hAnsi="Courier New"/>
          <w:sz w:val="20"/>
        </w:rPr>
        <w:t>def tree_minimum(n):</w:t>
        <w:br/>
        <w:t xml:space="preserve">    while n.left is not None:</w:t>
        <w:br/>
        <w:t xml:space="preserve">        n = n.left</w:t>
        <w:br/>
        <w:t xml:space="preserve">    return n</w:t>
        <w:br/>
        <w:br/>
        <w:t>def delete(root: Node, delete: Node):</w:t>
        <w:br/>
        <w:t xml:space="preserve">    y = None  # node to physically remove</w:t>
        <w:br/>
        <w:t xml:space="preserve">    if delete.left is None or delete.right is None:</w:t>
        <w:br/>
        <w:t xml:space="preserve">        y = delete</w:t>
        <w:br/>
        <w:t xml:space="preserve">    else:</w:t>
        <w:br/>
        <w:t xml:space="preserve">        y = tree_minimum(delete.right)</w:t>
        <w:br/>
        <w:br/>
        <w:t xml:space="preserve">    x = None  # non-null child of y</w:t>
        <w:br/>
        <w:t xml:space="preserve">    if y.left is not None:</w:t>
        <w:br/>
        <w:t xml:space="preserve">        x = y.left</w:t>
        <w:br/>
        <w:t xml:space="preserve">    else:</w:t>
        <w:br/>
        <w:t xml:space="preserve">        x = y.right</w:t>
        <w:br/>
        <w:br/>
        <w:t xml:space="preserve">    if x is not None:</w:t>
        <w:br/>
        <w:t xml:space="preserve">        x.parent = y.parent</w:t>
        <w:br/>
        <w:t xml:space="preserve">    if y.parent is None:</w:t>
        <w:br/>
        <w:t xml:space="preserve">        root = x</w:t>
        <w:br/>
        <w:t xml:space="preserve">    else:</w:t>
        <w:br/>
        <w:t xml:space="preserve">        if y is y.parent.left:</w:t>
        <w:br/>
        <w:t xml:space="preserve">            y.parent.left = x</w:t>
        <w:br/>
        <w:t xml:space="preserve">        else:</w:t>
        <w:br/>
        <w:t xml:space="preserve">            y.parent.right = x</w:t>
        <w:br/>
        <w:br/>
        <w:t xml:space="preserve">    if y is not delete:</w:t>
        <w:br/>
        <w:t xml:space="preserve">        delete.key = y.key</w:t>
        <w:br/>
        <w:t xml:space="preserve">    return root</w:t>
      </w:r>
    </w:p>
    <w:p/>
    <w:p>
      <w:r>
        <w:rPr>
          <w:b/>
          <w:sz w:val="22"/>
        </w:rPr>
        <w:t>Explanation:</w:t>
      </w:r>
    </w:p>
    <w:p>
      <w:pPr>
        <w:pStyle w:val="ListBullet"/>
      </w:pPr>
      <w:r>
        <w:rPr>
          <w:b/>
          <w:sz w:val="22"/>
        </w:rPr>
        <w:t xml:space="preserve">Point 1 (select y): </w:t>
      </w:r>
      <w:r>
        <w:rPr>
          <w:b w:val="0"/>
          <w:sz w:val="22"/>
        </w:rPr>
        <w:t>If delete has at most one child, y = delete. If delete has two children, y = tree_minimum(delete.right).</w:t>
      </w:r>
    </w:p>
    <w:p>
      <w:pPr>
        <w:pStyle w:val="ListBullet"/>
      </w:pPr>
      <w:r>
        <w:rPr>
          <w:b/>
          <w:sz w:val="22"/>
        </w:rPr>
        <w:t xml:space="preserve">Point 2 (tree minimum): </w:t>
      </w:r>
      <w:r>
        <w:rPr>
          <w:b w:val="0"/>
          <w:sz w:val="22"/>
        </w:rPr>
        <w:t>tree_minimum walks left (n = n.left) until n.left is None, then returns n.</w:t>
      </w:r>
    </w:p>
    <w:p>
      <w:pPr>
        <w:pStyle w:val="ListBullet"/>
      </w:pPr>
      <w:r>
        <w:rPr>
          <w:b/>
          <w:sz w:val="22"/>
        </w:rPr>
        <w:t xml:space="preserve">Point 3 (find x): </w:t>
      </w:r>
      <w:r>
        <w:rPr>
          <w:b w:val="0"/>
          <w:sz w:val="22"/>
        </w:rPr>
        <w:t>x is y.left if non-None, otherwise y.right (may be None for a leaf).</w:t>
      </w:r>
    </w:p>
    <w:p>
      <w:pPr>
        <w:pStyle w:val="ListBullet"/>
      </w:pPr>
      <w:r>
        <w:rPr>
          <w:b/>
          <w:sz w:val="22"/>
        </w:rPr>
        <w:t xml:space="preserve">Point 4 (splice): </w:t>
      </w:r>
      <w:r>
        <w:rPr>
          <w:b w:val="0"/>
          <w:sz w:val="22"/>
        </w:rPr>
        <w:t>x.parent = y.parent (when x is not None). y.parent's left or right pointer is redirected to x. If y.parent is None (y was root), root is updated to x.</w:t>
      </w:r>
    </w:p>
    <w:p>
      <w:pPr>
        <w:pStyle w:val="ListBullet"/>
      </w:pPr>
      <w:r>
        <w:rPr>
          <w:b/>
          <w:sz w:val="22"/>
        </w:rPr>
        <w:t xml:space="preserve">Point 5 (key copy): </w:t>
      </w:r>
      <w:r>
        <w:rPr>
          <w:b w:val="0"/>
          <w:sz w:val="22"/>
        </w:rPr>
        <w:t>If y is not delete, delete.key = y.key, logically removing the target node.</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